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7E82" w:rsidRPr="00FB396C" w:rsidRDefault="00FB396C" w:rsidP="008761E5">
      <w:pPr>
        <w:pStyle w:val="Title"/>
        <w:jc w:val="both"/>
        <w:rPr>
          <w:rFonts w:ascii="Times New Roman" w:hAnsi="Times New Roman" w:cs="Times New Roman"/>
          <w:b/>
          <w:sz w:val="46"/>
          <w:szCs w:val="46"/>
        </w:rPr>
      </w:pPr>
      <w:r w:rsidRPr="00FB396C">
        <w:rPr>
          <w:rFonts w:ascii="Times New Roman" w:hAnsi="Times New Roman" w:cs="Times New Roman"/>
          <w:b/>
          <w:sz w:val="46"/>
          <w:szCs w:val="46"/>
        </w:rPr>
        <w:t>AI POWERED RETAIL INVENTORY OPTIMIZATION SYSTEM</w:t>
      </w:r>
    </w:p>
    <w:p w:rsidR="009774FC" w:rsidRDefault="009774FC" w:rsidP="008761E5">
      <w:pPr>
        <w:jc w:val="both"/>
        <w:rPr>
          <w:rFonts w:ascii="Times New Roman" w:hAnsi="Times New Roman" w:cs="Times New Roman"/>
        </w:rPr>
      </w:pPr>
      <w:r>
        <w:rPr>
          <w:rFonts w:ascii="Times New Roman" w:hAnsi="Times New Roman" w:cs="Times New Roman"/>
          <w:b/>
          <w:sz w:val="32"/>
        </w:rPr>
        <w:t>Final Documentation Report</w:t>
      </w:r>
    </w:p>
    <w:p w:rsidR="009774FC" w:rsidRDefault="009774FC" w:rsidP="008761E5">
      <w:pPr>
        <w:jc w:val="both"/>
        <w:rPr>
          <w:rFonts w:ascii="Times New Roman" w:hAnsi="Times New Roman" w:cs="Times New Roman"/>
          <w:b/>
        </w:rPr>
      </w:pPr>
      <w:r>
        <w:rPr>
          <w:rFonts w:ascii="Times New Roman" w:hAnsi="Times New Roman" w:cs="Times New Roman"/>
          <w:b/>
        </w:rPr>
        <w:t>Project Report Submitted for Internship Project Submission</w:t>
      </w:r>
    </w:p>
    <w:p w:rsidR="009774FC" w:rsidRDefault="009774FC" w:rsidP="008761E5">
      <w:pPr>
        <w:jc w:val="both"/>
        <w:rPr>
          <w:rFonts w:ascii="Times New Roman" w:hAnsi="Times New Roman" w:cs="Times New Roman"/>
          <w:b/>
        </w:rPr>
      </w:pPr>
    </w:p>
    <w:p w:rsidR="009774FC" w:rsidRDefault="009774FC" w:rsidP="008761E5">
      <w:pPr>
        <w:jc w:val="both"/>
        <w:rPr>
          <w:rFonts w:ascii="Times New Roman" w:hAnsi="Times New Roman" w:cs="Times New Roman"/>
          <w:sz w:val="24"/>
        </w:rPr>
      </w:pPr>
      <w:r>
        <w:rPr>
          <w:rFonts w:ascii="Times New Roman" w:hAnsi="Times New Roman" w:cs="Times New Roman"/>
          <w:b/>
          <w:sz w:val="24"/>
        </w:rPr>
        <w:t>Submitted By</w:t>
      </w:r>
    </w:p>
    <w:p w:rsidR="009774FC" w:rsidRDefault="009774FC" w:rsidP="008761E5">
      <w:pPr>
        <w:jc w:val="both"/>
        <w:rPr>
          <w:rFonts w:ascii="Times New Roman" w:hAnsi="Times New Roman" w:cs="Times New Roman"/>
          <w:sz w:val="24"/>
        </w:rPr>
      </w:pPr>
      <w:r>
        <w:rPr>
          <w:rFonts w:ascii="Times New Roman" w:hAnsi="Times New Roman" w:cs="Times New Roman"/>
          <w:b/>
          <w:sz w:val="24"/>
        </w:rPr>
        <w:t>Name:</w:t>
      </w:r>
      <w:r>
        <w:rPr>
          <w:rFonts w:ascii="Times New Roman" w:hAnsi="Times New Roman" w:cs="Times New Roman"/>
          <w:sz w:val="24"/>
        </w:rPr>
        <w:t xml:space="preserve"> </w:t>
      </w:r>
      <w:proofErr w:type="spellStart"/>
      <w:r>
        <w:rPr>
          <w:rFonts w:ascii="Times New Roman" w:hAnsi="Times New Roman" w:cs="Times New Roman"/>
          <w:sz w:val="24"/>
        </w:rPr>
        <w:t>Shivam</w:t>
      </w:r>
      <w:proofErr w:type="spellEnd"/>
      <w:r>
        <w:rPr>
          <w:rFonts w:ascii="Times New Roman" w:hAnsi="Times New Roman" w:cs="Times New Roman"/>
          <w:sz w:val="24"/>
        </w:rPr>
        <w:t xml:space="preserve"> </w:t>
      </w:r>
      <w:proofErr w:type="spellStart"/>
      <w:r>
        <w:rPr>
          <w:rFonts w:ascii="Times New Roman" w:hAnsi="Times New Roman" w:cs="Times New Roman"/>
          <w:sz w:val="24"/>
        </w:rPr>
        <w:t>Subedar</w:t>
      </w:r>
      <w:proofErr w:type="spellEnd"/>
      <w:r>
        <w:rPr>
          <w:rFonts w:ascii="Times New Roman" w:hAnsi="Times New Roman" w:cs="Times New Roman"/>
          <w:sz w:val="24"/>
        </w:rPr>
        <w:t xml:space="preserve"> Patel</w:t>
      </w:r>
    </w:p>
    <w:p w:rsidR="009774FC" w:rsidRDefault="009774FC" w:rsidP="008761E5">
      <w:pPr>
        <w:jc w:val="both"/>
        <w:rPr>
          <w:rFonts w:ascii="Times New Roman" w:hAnsi="Times New Roman" w:cs="Times New Roman"/>
          <w:sz w:val="24"/>
        </w:rPr>
      </w:pPr>
      <w:r>
        <w:rPr>
          <w:rFonts w:ascii="Times New Roman" w:hAnsi="Times New Roman" w:cs="Times New Roman"/>
          <w:b/>
          <w:sz w:val="24"/>
        </w:rPr>
        <w:t>Internship Role:</w:t>
      </w:r>
      <w:r>
        <w:rPr>
          <w:rFonts w:ascii="Times New Roman" w:hAnsi="Times New Roman" w:cs="Times New Roman"/>
          <w:sz w:val="24"/>
        </w:rPr>
        <w:t xml:space="preserve"> Intern (AI/ML)</w:t>
      </w:r>
    </w:p>
    <w:p w:rsidR="009774FC" w:rsidRDefault="009774FC" w:rsidP="008761E5">
      <w:pPr>
        <w:jc w:val="both"/>
        <w:rPr>
          <w:rFonts w:ascii="Times New Roman" w:hAnsi="Times New Roman" w:cs="Times New Roman"/>
          <w:sz w:val="24"/>
        </w:rPr>
      </w:pPr>
      <w:r>
        <w:rPr>
          <w:rFonts w:ascii="Times New Roman" w:hAnsi="Times New Roman" w:cs="Times New Roman"/>
          <w:b/>
          <w:sz w:val="24"/>
        </w:rPr>
        <w:t>Project Title:</w:t>
      </w:r>
      <w:r>
        <w:rPr>
          <w:rFonts w:ascii="Times New Roman" w:hAnsi="Times New Roman" w:cs="Times New Roman"/>
          <w:sz w:val="24"/>
        </w:rPr>
        <w:t xml:space="preserve"> </w:t>
      </w:r>
      <w:r w:rsidR="00FB396C" w:rsidRPr="00FB396C">
        <w:rPr>
          <w:rFonts w:ascii="Times New Roman" w:hAnsi="Times New Roman" w:cs="Times New Roman"/>
          <w:sz w:val="24"/>
        </w:rPr>
        <w:t>AI Powered Retail Inventory Optimization System</w:t>
      </w:r>
    </w:p>
    <w:p w:rsidR="009774FC" w:rsidRDefault="009774FC" w:rsidP="008761E5">
      <w:pPr>
        <w:jc w:val="both"/>
        <w:rPr>
          <w:rFonts w:ascii="Times New Roman" w:hAnsi="Times New Roman" w:cs="Times New Roman"/>
          <w:sz w:val="24"/>
        </w:rPr>
      </w:pPr>
      <w:r>
        <w:rPr>
          <w:rFonts w:ascii="Times New Roman" w:hAnsi="Times New Roman" w:cs="Times New Roman"/>
          <w:b/>
          <w:sz w:val="24"/>
        </w:rPr>
        <w:t>Technology Stack:</w:t>
      </w:r>
    </w:p>
    <w:p w:rsidR="00FB396C" w:rsidRPr="00FB396C" w:rsidRDefault="00FB396C" w:rsidP="008761E5">
      <w:pPr>
        <w:jc w:val="both"/>
        <w:rPr>
          <w:rFonts w:ascii="Times New Roman" w:hAnsi="Times New Roman" w:cs="Times New Roman"/>
          <w:sz w:val="24"/>
        </w:rPr>
      </w:pPr>
      <w:r w:rsidRPr="00FB396C">
        <w:rPr>
          <w:rFonts w:ascii="Times New Roman" w:hAnsi="Times New Roman" w:cs="Times New Roman"/>
          <w:sz w:val="24"/>
        </w:rPr>
        <w:t xml:space="preserve">Python | Machine Learning | </w:t>
      </w:r>
      <w:proofErr w:type="spellStart"/>
      <w:r w:rsidRPr="00FB396C">
        <w:rPr>
          <w:rFonts w:ascii="Times New Roman" w:hAnsi="Times New Roman" w:cs="Times New Roman"/>
          <w:sz w:val="24"/>
        </w:rPr>
        <w:t>Scikit</w:t>
      </w:r>
      <w:proofErr w:type="spellEnd"/>
      <w:r w:rsidRPr="00FB396C">
        <w:rPr>
          <w:rFonts w:ascii="Times New Roman" w:hAnsi="Times New Roman" w:cs="Times New Roman"/>
          <w:sz w:val="24"/>
        </w:rPr>
        <w:t xml:space="preserve">-Learn | </w:t>
      </w:r>
      <w:proofErr w:type="spellStart"/>
      <w:r w:rsidRPr="00FB396C">
        <w:rPr>
          <w:rFonts w:ascii="Times New Roman" w:hAnsi="Times New Roman" w:cs="Times New Roman"/>
          <w:sz w:val="24"/>
        </w:rPr>
        <w:t>XGBoost</w:t>
      </w:r>
      <w:proofErr w:type="spellEnd"/>
      <w:r w:rsidRPr="00FB396C">
        <w:rPr>
          <w:rFonts w:ascii="Times New Roman" w:hAnsi="Times New Roman" w:cs="Times New Roman"/>
          <w:sz w:val="24"/>
        </w:rPr>
        <w:t xml:space="preserve"> | Pandas | </w:t>
      </w:r>
      <w:proofErr w:type="spellStart"/>
      <w:r w:rsidRPr="00FB396C">
        <w:rPr>
          <w:rFonts w:ascii="Times New Roman" w:hAnsi="Times New Roman" w:cs="Times New Roman"/>
          <w:sz w:val="24"/>
        </w:rPr>
        <w:t>NumPy</w:t>
      </w:r>
      <w:proofErr w:type="spellEnd"/>
      <w:r w:rsidRPr="00FB396C">
        <w:rPr>
          <w:rFonts w:ascii="Times New Roman" w:hAnsi="Times New Roman" w:cs="Times New Roman"/>
          <w:sz w:val="24"/>
        </w:rPr>
        <w:t xml:space="preserve"> | </w:t>
      </w:r>
      <w:proofErr w:type="spellStart"/>
      <w:r w:rsidRPr="00FB396C">
        <w:rPr>
          <w:rFonts w:ascii="Times New Roman" w:hAnsi="Times New Roman" w:cs="Times New Roman"/>
          <w:sz w:val="24"/>
        </w:rPr>
        <w:t>Streamlit</w:t>
      </w:r>
      <w:proofErr w:type="spellEnd"/>
      <w:r w:rsidRPr="00FB396C">
        <w:rPr>
          <w:rFonts w:ascii="Times New Roman" w:hAnsi="Times New Roman" w:cs="Times New Roman"/>
          <w:sz w:val="24"/>
        </w:rPr>
        <w:t xml:space="preserve"> | </w:t>
      </w:r>
      <w:proofErr w:type="spellStart"/>
      <w:r w:rsidRPr="00FB396C">
        <w:rPr>
          <w:rFonts w:ascii="Times New Roman" w:hAnsi="Times New Roman" w:cs="Times New Roman"/>
          <w:sz w:val="24"/>
        </w:rPr>
        <w:t>Plotly</w:t>
      </w:r>
      <w:proofErr w:type="spellEnd"/>
      <w:r w:rsidRPr="00FB396C">
        <w:rPr>
          <w:rFonts w:ascii="Times New Roman" w:hAnsi="Times New Roman" w:cs="Times New Roman"/>
          <w:sz w:val="24"/>
        </w:rPr>
        <w:t xml:space="preserve"> | </w:t>
      </w:r>
      <w:proofErr w:type="spellStart"/>
      <w:r w:rsidRPr="00FB396C">
        <w:rPr>
          <w:rFonts w:ascii="Times New Roman" w:hAnsi="Times New Roman" w:cs="Times New Roman"/>
          <w:sz w:val="24"/>
        </w:rPr>
        <w:t>Matplotlib</w:t>
      </w:r>
      <w:proofErr w:type="spellEnd"/>
      <w:r w:rsidR="00CD2AC0">
        <w:rPr>
          <w:rFonts w:ascii="Times New Roman" w:hAnsi="Times New Roman" w:cs="Times New Roman"/>
          <w:sz w:val="24"/>
        </w:rPr>
        <w:t xml:space="preserve"> | Linear Regression | ML M</w:t>
      </w:r>
      <w:bookmarkStart w:id="0" w:name="_GoBack"/>
      <w:bookmarkEnd w:id="0"/>
      <w:r w:rsidR="00CD2AC0">
        <w:rPr>
          <w:rFonts w:ascii="Times New Roman" w:hAnsi="Times New Roman" w:cs="Times New Roman"/>
          <w:sz w:val="24"/>
        </w:rPr>
        <w:t>odels</w:t>
      </w:r>
    </w:p>
    <w:p w:rsidR="009774FC" w:rsidRDefault="009774FC" w:rsidP="008761E5">
      <w:pPr>
        <w:jc w:val="both"/>
        <w:rPr>
          <w:rFonts w:ascii="Times New Roman" w:hAnsi="Times New Roman" w:cs="Times New Roman"/>
          <w:sz w:val="24"/>
        </w:rPr>
      </w:pPr>
      <w:r>
        <w:rPr>
          <w:rFonts w:ascii="Times New Roman" w:hAnsi="Times New Roman" w:cs="Times New Roman"/>
          <w:b/>
          <w:sz w:val="24"/>
        </w:rPr>
        <w:t>Project Description:</w:t>
      </w:r>
    </w:p>
    <w:p w:rsidR="008761E5" w:rsidRPr="008761E5" w:rsidRDefault="008761E5" w:rsidP="008761E5">
      <w:pPr>
        <w:jc w:val="both"/>
        <w:rPr>
          <w:rFonts w:ascii="Times New Roman" w:hAnsi="Times New Roman" w:cs="Times New Roman"/>
          <w:sz w:val="24"/>
          <w:szCs w:val="24"/>
        </w:rPr>
      </w:pPr>
      <w:r w:rsidRPr="008761E5">
        <w:rPr>
          <w:rFonts w:ascii="Times New Roman" w:hAnsi="Times New Roman" w:cs="Times New Roman"/>
          <w:sz w:val="24"/>
          <w:szCs w:val="24"/>
        </w:rPr>
        <w:t xml:space="preserve">An AI-powered retail optimization system developed to forecast product demand, optimize inventory levels, and provide intelligent pricing recommendations. The project uses machine learning models for demand prediction, inventory risk analysis, safety stock calculation, reorder optimization, and pricing intelligence. A </w:t>
      </w:r>
      <w:proofErr w:type="spellStart"/>
      <w:r w:rsidRPr="008761E5">
        <w:rPr>
          <w:rFonts w:ascii="Times New Roman" w:hAnsi="Times New Roman" w:cs="Times New Roman"/>
          <w:sz w:val="24"/>
          <w:szCs w:val="24"/>
        </w:rPr>
        <w:t>Streamlit</w:t>
      </w:r>
      <w:proofErr w:type="spellEnd"/>
      <w:r w:rsidRPr="008761E5">
        <w:rPr>
          <w:rFonts w:ascii="Times New Roman" w:hAnsi="Times New Roman" w:cs="Times New Roman"/>
          <w:sz w:val="24"/>
          <w:szCs w:val="24"/>
        </w:rPr>
        <w:t xml:space="preserve"> dashboard is developed to visualize insights and support data-driven business decisions.</w:t>
      </w:r>
    </w:p>
    <w:p w:rsidR="009774FC" w:rsidRDefault="009774FC" w:rsidP="008761E5">
      <w:pPr>
        <w:jc w:val="both"/>
        <w:rPr>
          <w:rFonts w:ascii="Times New Roman" w:hAnsi="Times New Roman" w:cs="Times New Roman"/>
          <w:sz w:val="24"/>
        </w:rPr>
      </w:pPr>
      <w:r>
        <w:rPr>
          <w:rFonts w:ascii="Times New Roman" w:hAnsi="Times New Roman" w:cs="Times New Roman"/>
          <w:b/>
          <w:sz w:val="24"/>
        </w:rPr>
        <w:t>Submitted To</w:t>
      </w:r>
    </w:p>
    <w:p w:rsidR="009774FC" w:rsidRDefault="009774FC" w:rsidP="008761E5">
      <w:pPr>
        <w:jc w:val="both"/>
        <w:rPr>
          <w:rFonts w:ascii="Times New Roman" w:hAnsi="Times New Roman" w:cs="Times New Roman"/>
          <w:sz w:val="24"/>
        </w:rPr>
      </w:pPr>
      <w:r>
        <w:rPr>
          <w:rFonts w:ascii="Times New Roman" w:hAnsi="Times New Roman" w:cs="Times New Roman"/>
          <w:b/>
          <w:sz w:val="24"/>
        </w:rPr>
        <w:t>Company/Organization Name:</w:t>
      </w:r>
      <w:r>
        <w:rPr>
          <w:rFonts w:ascii="Times New Roman" w:hAnsi="Times New Roman" w:cs="Times New Roman"/>
          <w:sz w:val="24"/>
        </w:rPr>
        <w:t xml:space="preserve"> Data </w:t>
      </w:r>
      <w:proofErr w:type="spellStart"/>
      <w:r>
        <w:rPr>
          <w:rFonts w:ascii="Times New Roman" w:hAnsi="Times New Roman" w:cs="Times New Roman"/>
          <w:sz w:val="24"/>
        </w:rPr>
        <w:t>Vidwan</w:t>
      </w:r>
      <w:proofErr w:type="spellEnd"/>
    </w:p>
    <w:p w:rsidR="009774FC" w:rsidRDefault="009774FC" w:rsidP="008761E5">
      <w:pPr>
        <w:jc w:val="both"/>
        <w:rPr>
          <w:rFonts w:ascii="Times New Roman" w:hAnsi="Times New Roman" w:cs="Times New Roman"/>
          <w:sz w:val="24"/>
        </w:rPr>
      </w:pPr>
      <w:r>
        <w:rPr>
          <w:rFonts w:ascii="Times New Roman" w:hAnsi="Times New Roman" w:cs="Times New Roman"/>
          <w:b/>
          <w:sz w:val="24"/>
        </w:rPr>
        <w:t>Mentor/Manager Name:</w:t>
      </w:r>
      <w:r>
        <w:rPr>
          <w:rFonts w:ascii="Times New Roman" w:hAnsi="Times New Roman" w:cs="Times New Roman"/>
          <w:sz w:val="24"/>
        </w:rPr>
        <w:t xml:space="preserve"> Meet Mistry</w:t>
      </w:r>
    </w:p>
    <w:p w:rsidR="009774FC" w:rsidRDefault="00FB396C" w:rsidP="008761E5">
      <w:pPr>
        <w:rPr>
          <w:rFonts w:ascii="Times New Roman" w:hAnsi="Times New Roman" w:cs="Times New Roman"/>
          <w:sz w:val="24"/>
        </w:rPr>
      </w:pPr>
      <w:r>
        <w:rPr>
          <w:rFonts w:ascii="Times New Roman" w:hAnsi="Times New Roman" w:cs="Times New Roman"/>
          <w:sz w:val="24"/>
        </w:rPr>
        <w:t>Date of Submission:</w:t>
      </w:r>
      <w:r>
        <w:rPr>
          <w:rFonts w:ascii="Times New Roman" w:hAnsi="Times New Roman" w:cs="Times New Roman"/>
          <w:sz w:val="24"/>
        </w:rPr>
        <w:br/>
        <w:t>18</w:t>
      </w:r>
      <w:r w:rsidR="009774FC">
        <w:rPr>
          <w:rFonts w:ascii="Times New Roman" w:hAnsi="Times New Roman" w:cs="Times New Roman"/>
          <w:sz w:val="24"/>
        </w:rPr>
        <w:t>/06/2026</w:t>
      </w:r>
    </w:p>
    <w:p w:rsidR="00FB7E82" w:rsidRPr="00054184" w:rsidRDefault="00164AA2" w:rsidP="008761E5">
      <w:pPr>
        <w:jc w:val="both"/>
        <w:rPr>
          <w:rFonts w:ascii="Times New Roman" w:hAnsi="Times New Roman" w:cs="Times New Roman"/>
        </w:rPr>
      </w:pPr>
      <w:r w:rsidRPr="00054184">
        <w:rPr>
          <w:rFonts w:ascii="Times New Roman" w:hAnsi="Times New Roman" w:cs="Times New Roman"/>
        </w:rPr>
        <w:br w:type="page"/>
      </w:r>
    </w:p>
    <w:p w:rsidR="00FB396C" w:rsidRPr="00FB396C" w:rsidRDefault="00FB396C" w:rsidP="008761E5">
      <w:pPr>
        <w:pStyle w:val="Title"/>
        <w:jc w:val="both"/>
        <w:rPr>
          <w:rFonts w:ascii="Times New Roman" w:hAnsi="Times New Roman" w:cs="Times New Roman"/>
          <w:b/>
          <w:sz w:val="46"/>
          <w:szCs w:val="46"/>
        </w:rPr>
      </w:pPr>
      <w:r w:rsidRPr="00FB396C">
        <w:rPr>
          <w:rFonts w:ascii="Times New Roman" w:hAnsi="Times New Roman" w:cs="Times New Roman"/>
          <w:b/>
          <w:sz w:val="46"/>
          <w:szCs w:val="46"/>
        </w:rPr>
        <w:lastRenderedPageBreak/>
        <w:t>AI POWERED RETAIL INVENTORY OPTIMIZATION SYSTEM</w:t>
      </w:r>
    </w:p>
    <w:p w:rsidR="00FB7E82" w:rsidRPr="00054184" w:rsidRDefault="00164AA2" w:rsidP="008761E5">
      <w:pPr>
        <w:jc w:val="both"/>
        <w:rPr>
          <w:rFonts w:ascii="Times New Roman" w:hAnsi="Times New Roman" w:cs="Times New Roman"/>
        </w:rPr>
      </w:pPr>
      <w:r w:rsidRPr="00054184">
        <w:rPr>
          <w:rFonts w:ascii="Times New Roman" w:hAnsi="Times New Roman" w:cs="Times New Roman"/>
          <w:b/>
          <w:sz w:val="28"/>
        </w:rPr>
        <w:t>1. Project Objective</w:t>
      </w:r>
    </w:p>
    <w:p w:rsidR="00FB396C" w:rsidRPr="00FB396C" w:rsidRDefault="00FB396C" w:rsidP="008761E5">
      <w:pPr>
        <w:spacing w:before="100" w:beforeAutospacing="1" w:after="100" w:afterAutospacing="1" w:line="240" w:lineRule="auto"/>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The objective of this project is to develop an AI-driven retail decision support system that helps businesses optimize inventory levels, forecast product demand, and make intelligent pricing decisions.</w:t>
      </w:r>
    </w:p>
    <w:p w:rsidR="00FB396C" w:rsidRPr="00FB396C" w:rsidRDefault="00FB396C" w:rsidP="008761E5">
      <w:pPr>
        <w:spacing w:before="100" w:beforeAutospacing="1" w:after="100" w:afterAutospacing="1" w:line="240" w:lineRule="auto"/>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 xml:space="preserve">The system uses machine learning-based demand forecasting along with inventory analytics and pricing optimization techniques to reduce </w:t>
      </w:r>
      <w:proofErr w:type="spellStart"/>
      <w:r w:rsidRPr="00FB396C">
        <w:rPr>
          <w:rFonts w:ascii="Times New Roman" w:eastAsia="Times New Roman" w:hAnsi="Times New Roman" w:cs="Times New Roman"/>
          <w:sz w:val="24"/>
          <w:szCs w:val="24"/>
        </w:rPr>
        <w:t>stockouts</w:t>
      </w:r>
      <w:proofErr w:type="spellEnd"/>
      <w:r w:rsidRPr="00FB396C">
        <w:rPr>
          <w:rFonts w:ascii="Times New Roman" w:eastAsia="Times New Roman" w:hAnsi="Times New Roman" w:cs="Times New Roman"/>
          <w:sz w:val="24"/>
          <w:szCs w:val="24"/>
        </w:rPr>
        <w:t>, improve inventory planning, and support better business decisions.</w:t>
      </w:r>
    </w:p>
    <w:p w:rsidR="00FB396C" w:rsidRPr="00FB396C" w:rsidRDefault="00FB396C" w:rsidP="008761E5">
      <w:pPr>
        <w:spacing w:before="100" w:beforeAutospacing="1" w:after="100" w:afterAutospacing="1" w:line="240" w:lineRule="auto"/>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The project includes:</w:t>
      </w:r>
    </w:p>
    <w:p w:rsidR="00FB396C" w:rsidRPr="00FB396C" w:rsidRDefault="00FB396C" w:rsidP="008761E5">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Exploratory Data Analysis</w:t>
      </w:r>
    </w:p>
    <w:p w:rsidR="00FB396C" w:rsidRPr="00FB396C" w:rsidRDefault="00FB396C" w:rsidP="008761E5">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Data preprocessing</w:t>
      </w:r>
    </w:p>
    <w:p w:rsidR="00FB396C" w:rsidRPr="00FB396C" w:rsidRDefault="00FB396C" w:rsidP="008761E5">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Feature engineering</w:t>
      </w:r>
    </w:p>
    <w:p w:rsidR="00FB396C" w:rsidRPr="00FB396C" w:rsidRDefault="00FB396C" w:rsidP="008761E5">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Demand forecasting model development</w:t>
      </w:r>
    </w:p>
    <w:p w:rsidR="00FB396C" w:rsidRPr="00FB396C" w:rsidRDefault="00FB396C" w:rsidP="008761E5">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Model comparison</w:t>
      </w:r>
    </w:p>
    <w:p w:rsidR="00FB396C" w:rsidRPr="00FB396C" w:rsidRDefault="00FB396C" w:rsidP="008761E5">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Inventory optimization</w:t>
      </w:r>
    </w:p>
    <w:p w:rsidR="00FB396C" w:rsidRPr="00FB396C" w:rsidRDefault="00FB396C" w:rsidP="008761E5">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Pricing intelligence</w:t>
      </w:r>
    </w:p>
    <w:p w:rsidR="00FB396C" w:rsidRPr="00FB396C" w:rsidRDefault="00FB396C" w:rsidP="008761E5">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 xml:space="preserve">Interactive </w:t>
      </w:r>
      <w:proofErr w:type="spellStart"/>
      <w:r w:rsidRPr="00FB396C">
        <w:rPr>
          <w:rFonts w:ascii="Times New Roman" w:eastAsia="Times New Roman" w:hAnsi="Times New Roman" w:cs="Times New Roman"/>
          <w:sz w:val="24"/>
          <w:szCs w:val="24"/>
        </w:rPr>
        <w:t>Streamlit</w:t>
      </w:r>
      <w:proofErr w:type="spellEnd"/>
      <w:r w:rsidRPr="00FB396C">
        <w:rPr>
          <w:rFonts w:ascii="Times New Roman" w:eastAsia="Times New Roman" w:hAnsi="Times New Roman" w:cs="Times New Roman"/>
          <w:sz w:val="24"/>
          <w:szCs w:val="24"/>
        </w:rPr>
        <w:t xml:space="preserve"> dashboard</w:t>
      </w:r>
    </w:p>
    <w:p w:rsidR="00FB7E82" w:rsidRDefault="00164AA2" w:rsidP="008761E5">
      <w:pPr>
        <w:jc w:val="both"/>
        <w:rPr>
          <w:rFonts w:ascii="Times New Roman" w:hAnsi="Times New Roman" w:cs="Times New Roman"/>
          <w:b/>
          <w:sz w:val="28"/>
        </w:rPr>
      </w:pPr>
      <w:r w:rsidRPr="00054184">
        <w:rPr>
          <w:rFonts w:ascii="Times New Roman" w:hAnsi="Times New Roman" w:cs="Times New Roman"/>
          <w:b/>
          <w:sz w:val="28"/>
        </w:rPr>
        <w:t>2. Requirement Coverage</w:t>
      </w:r>
    </w:p>
    <w:tbl>
      <w:tblPr>
        <w:tblStyle w:val="TableGrid"/>
        <w:tblW w:w="8995" w:type="dxa"/>
        <w:tblLook w:val="04A0" w:firstRow="1" w:lastRow="0" w:firstColumn="1" w:lastColumn="0" w:noHBand="0" w:noVBand="1"/>
      </w:tblPr>
      <w:tblGrid>
        <w:gridCol w:w="1696"/>
        <w:gridCol w:w="1270"/>
        <w:gridCol w:w="6029"/>
      </w:tblGrid>
      <w:tr w:rsidR="00FB396C" w:rsidRPr="00FB396C" w:rsidTr="00FB396C">
        <w:tc>
          <w:tcPr>
            <w:tcW w:w="0" w:type="auto"/>
            <w:hideMark/>
          </w:tcPr>
          <w:p w:rsidR="00FB396C" w:rsidRPr="00FB396C" w:rsidRDefault="00FB396C" w:rsidP="008761E5">
            <w:pPr>
              <w:jc w:val="both"/>
              <w:rPr>
                <w:rFonts w:ascii="Times New Roman" w:eastAsia="Times New Roman" w:hAnsi="Times New Roman" w:cs="Times New Roman"/>
                <w:b/>
                <w:bCs/>
                <w:sz w:val="24"/>
                <w:szCs w:val="24"/>
              </w:rPr>
            </w:pPr>
            <w:r w:rsidRPr="00FB396C">
              <w:rPr>
                <w:rFonts w:ascii="Times New Roman" w:eastAsia="Times New Roman" w:hAnsi="Times New Roman" w:cs="Times New Roman"/>
                <w:b/>
                <w:bCs/>
                <w:sz w:val="24"/>
                <w:szCs w:val="24"/>
              </w:rPr>
              <w:t>Requirement</w:t>
            </w:r>
          </w:p>
        </w:tc>
        <w:tc>
          <w:tcPr>
            <w:tcW w:w="0" w:type="auto"/>
            <w:hideMark/>
          </w:tcPr>
          <w:p w:rsidR="00FB396C" w:rsidRPr="00FB396C" w:rsidRDefault="00FB396C" w:rsidP="008761E5">
            <w:pPr>
              <w:jc w:val="both"/>
              <w:rPr>
                <w:rFonts w:ascii="Times New Roman" w:eastAsia="Times New Roman" w:hAnsi="Times New Roman" w:cs="Times New Roman"/>
                <w:b/>
                <w:bCs/>
                <w:sz w:val="24"/>
                <w:szCs w:val="24"/>
              </w:rPr>
            </w:pPr>
            <w:r w:rsidRPr="00FB396C">
              <w:rPr>
                <w:rFonts w:ascii="Times New Roman" w:eastAsia="Times New Roman" w:hAnsi="Times New Roman" w:cs="Times New Roman"/>
                <w:b/>
                <w:bCs/>
                <w:sz w:val="24"/>
                <w:szCs w:val="24"/>
              </w:rPr>
              <w:t>Status</w:t>
            </w:r>
          </w:p>
        </w:tc>
        <w:tc>
          <w:tcPr>
            <w:tcW w:w="6089" w:type="dxa"/>
            <w:hideMark/>
          </w:tcPr>
          <w:p w:rsidR="00FB396C" w:rsidRPr="00FB396C" w:rsidRDefault="00FB396C" w:rsidP="008761E5">
            <w:pPr>
              <w:jc w:val="both"/>
              <w:rPr>
                <w:rFonts w:ascii="Times New Roman" w:eastAsia="Times New Roman" w:hAnsi="Times New Roman" w:cs="Times New Roman"/>
                <w:b/>
                <w:bCs/>
                <w:sz w:val="24"/>
                <w:szCs w:val="24"/>
              </w:rPr>
            </w:pPr>
            <w:r w:rsidRPr="00FB396C">
              <w:rPr>
                <w:rFonts w:ascii="Times New Roman" w:eastAsia="Times New Roman" w:hAnsi="Times New Roman" w:cs="Times New Roman"/>
                <w:b/>
                <w:bCs/>
                <w:sz w:val="24"/>
                <w:szCs w:val="24"/>
              </w:rPr>
              <w:t>Project File / Output</w:t>
            </w:r>
          </w:p>
        </w:tc>
      </w:tr>
      <w:tr w:rsidR="00FB396C" w:rsidRPr="00FB396C" w:rsidTr="00FB396C">
        <w:tc>
          <w:tcPr>
            <w:tcW w:w="0" w:type="auto"/>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Demand Forecasting Model</w:t>
            </w:r>
          </w:p>
        </w:tc>
        <w:tc>
          <w:tcPr>
            <w:tcW w:w="0" w:type="auto"/>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Completed</w:t>
            </w:r>
          </w:p>
        </w:tc>
        <w:tc>
          <w:tcPr>
            <w:tcW w:w="6089" w:type="dxa"/>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models/demand_forecasting2_model.pkl</w:t>
            </w:r>
          </w:p>
        </w:tc>
      </w:tr>
      <w:tr w:rsidR="00FB396C" w:rsidRPr="00FB396C" w:rsidTr="00FB396C">
        <w:tc>
          <w:tcPr>
            <w:tcW w:w="0" w:type="auto"/>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Feature Engineering</w:t>
            </w:r>
          </w:p>
        </w:tc>
        <w:tc>
          <w:tcPr>
            <w:tcW w:w="0" w:type="auto"/>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Completed</w:t>
            </w:r>
          </w:p>
        </w:tc>
        <w:tc>
          <w:tcPr>
            <w:tcW w:w="6089" w:type="dxa"/>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notebooks/</w:t>
            </w:r>
          </w:p>
        </w:tc>
      </w:tr>
      <w:tr w:rsidR="00FB396C" w:rsidRPr="00FB396C" w:rsidTr="00FB396C">
        <w:tc>
          <w:tcPr>
            <w:tcW w:w="0" w:type="auto"/>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Cleaned Dataset</w:t>
            </w:r>
          </w:p>
        </w:tc>
        <w:tc>
          <w:tcPr>
            <w:tcW w:w="0" w:type="auto"/>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Completed</w:t>
            </w:r>
          </w:p>
        </w:tc>
        <w:tc>
          <w:tcPr>
            <w:tcW w:w="6089" w:type="dxa"/>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data/processed/</w:t>
            </w:r>
          </w:p>
        </w:tc>
      </w:tr>
      <w:tr w:rsidR="00FB396C" w:rsidRPr="00FB396C" w:rsidTr="00FB396C">
        <w:tc>
          <w:tcPr>
            <w:tcW w:w="0" w:type="auto"/>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Demand Forecast Output</w:t>
            </w:r>
          </w:p>
        </w:tc>
        <w:tc>
          <w:tcPr>
            <w:tcW w:w="0" w:type="auto"/>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Completed</w:t>
            </w:r>
          </w:p>
        </w:tc>
        <w:tc>
          <w:tcPr>
            <w:tcW w:w="6089" w:type="dxa"/>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data/processed/demand_forecast.csv</w:t>
            </w:r>
          </w:p>
        </w:tc>
      </w:tr>
      <w:tr w:rsidR="00FB396C" w:rsidRPr="00FB396C" w:rsidTr="00FB396C">
        <w:tc>
          <w:tcPr>
            <w:tcW w:w="0" w:type="auto"/>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Inventory Optimization</w:t>
            </w:r>
          </w:p>
        </w:tc>
        <w:tc>
          <w:tcPr>
            <w:tcW w:w="0" w:type="auto"/>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Completed</w:t>
            </w:r>
          </w:p>
        </w:tc>
        <w:tc>
          <w:tcPr>
            <w:tcW w:w="6089" w:type="dxa"/>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data/processed/final_inventory_optimization.csv</w:t>
            </w:r>
          </w:p>
        </w:tc>
      </w:tr>
      <w:tr w:rsidR="00FB396C" w:rsidRPr="00FB396C" w:rsidTr="00FB396C">
        <w:tc>
          <w:tcPr>
            <w:tcW w:w="0" w:type="auto"/>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Pricing Optimization</w:t>
            </w:r>
          </w:p>
        </w:tc>
        <w:tc>
          <w:tcPr>
            <w:tcW w:w="0" w:type="auto"/>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Completed</w:t>
            </w:r>
          </w:p>
        </w:tc>
        <w:tc>
          <w:tcPr>
            <w:tcW w:w="6089" w:type="dxa"/>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data/processed/pricing_optimized.csv</w:t>
            </w:r>
          </w:p>
        </w:tc>
      </w:tr>
      <w:tr w:rsidR="00FB396C" w:rsidRPr="00FB396C" w:rsidTr="00FB396C">
        <w:tc>
          <w:tcPr>
            <w:tcW w:w="0" w:type="auto"/>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EDA Report</w:t>
            </w:r>
          </w:p>
        </w:tc>
        <w:tc>
          <w:tcPr>
            <w:tcW w:w="0" w:type="auto"/>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Completed</w:t>
            </w:r>
          </w:p>
        </w:tc>
        <w:tc>
          <w:tcPr>
            <w:tcW w:w="6089" w:type="dxa"/>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reports/figures/</w:t>
            </w:r>
          </w:p>
        </w:tc>
      </w:tr>
      <w:tr w:rsidR="00FB396C" w:rsidRPr="00FB396C" w:rsidTr="00FB396C">
        <w:tc>
          <w:tcPr>
            <w:tcW w:w="0" w:type="auto"/>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lastRenderedPageBreak/>
              <w:t>Model Evaluation</w:t>
            </w:r>
          </w:p>
        </w:tc>
        <w:tc>
          <w:tcPr>
            <w:tcW w:w="0" w:type="auto"/>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Completed</w:t>
            </w:r>
          </w:p>
        </w:tc>
        <w:tc>
          <w:tcPr>
            <w:tcW w:w="6089" w:type="dxa"/>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notebooks/</w:t>
            </w:r>
          </w:p>
        </w:tc>
      </w:tr>
      <w:tr w:rsidR="00FB396C" w:rsidRPr="00FB396C" w:rsidTr="00FB396C">
        <w:tc>
          <w:tcPr>
            <w:tcW w:w="0" w:type="auto"/>
            <w:hideMark/>
          </w:tcPr>
          <w:p w:rsidR="00FB396C" w:rsidRPr="00FB396C" w:rsidRDefault="00FB396C" w:rsidP="008761E5">
            <w:pPr>
              <w:jc w:val="both"/>
              <w:rPr>
                <w:rFonts w:ascii="Times New Roman" w:eastAsia="Times New Roman" w:hAnsi="Times New Roman" w:cs="Times New Roman"/>
                <w:sz w:val="24"/>
                <w:szCs w:val="24"/>
              </w:rPr>
            </w:pPr>
            <w:proofErr w:type="spellStart"/>
            <w:r w:rsidRPr="00FB396C">
              <w:rPr>
                <w:rFonts w:ascii="Times New Roman" w:eastAsia="Times New Roman" w:hAnsi="Times New Roman" w:cs="Times New Roman"/>
                <w:sz w:val="24"/>
                <w:szCs w:val="24"/>
              </w:rPr>
              <w:t>Streamlit</w:t>
            </w:r>
            <w:proofErr w:type="spellEnd"/>
            <w:r w:rsidRPr="00FB396C">
              <w:rPr>
                <w:rFonts w:ascii="Times New Roman" w:eastAsia="Times New Roman" w:hAnsi="Times New Roman" w:cs="Times New Roman"/>
                <w:sz w:val="24"/>
                <w:szCs w:val="24"/>
              </w:rPr>
              <w:t xml:space="preserve"> Dashboard</w:t>
            </w:r>
          </w:p>
        </w:tc>
        <w:tc>
          <w:tcPr>
            <w:tcW w:w="0" w:type="auto"/>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Completed</w:t>
            </w:r>
          </w:p>
        </w:tc>
        <w:tc>
          <w:tcPr>
            <w:tcW w:w="6089" w:type="dxa"/>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dashboard/app.py</w:t>
            </w:r>
          </w:p>
        </w:tc>
      </w:tr>
      <w:tr w:rsidR="00FB396C" w:rsidRPr="00FB396C" w:rsidTr="00FB396C">
        <w:tc>
          <w:tcPr>
            <w:tcW w:w="0" w:type="auto"/>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Project Documentation</w:t>
            </w:r>
          </w:p>
        </w:tc>
        <w:tc>
          <w:tcPr>
            <w:tcW w:w="0" w:type="auto"/>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Completed</w:t>
            </w:r>
          </w:p>
        </w:tc>
        <w:tc>
          <w:tcPr>
            <w:tcW w:w="6089" w:type="dxa"/>
            <w:hideMark/>
          </w:tcPr>
          <w:p w:rsidR="00FB396C" w:rsidRPr="00FB396C" w:rsidRDefault="00FB396C" w:rsidP="008761E5">
            <w:pPr>
              <w:jc w:val="both"/>
              <w:rPr>
                <w:rFonts w:ascii="Times New Roman" w:eastAsia="Times New Roman" w:hAnsi="Times New Roman" w:cs="Times New Roman"/>
                <w:sz w:val="24"/>
                <w:szCs w:val="24"/>
              </w:rPr>
            </w:pPr>
            <w:r w:rsidRPr="00FB396C">
              <w:rPr>
                <w:rFonts w:ascii="Times New Roman" w:eastAsia="Times New Roman" w:hAnsi="Times New Roman" w:cs="Times New Roman"/>
                <w:sz w:val="24"/>
                <w:szCs w:val="24"/>
              </w:rPr>
              <w:t>Documentation_Report.docx</w:t>
            </w:r>
          </w:p>
        </w:tc>
      </w:tr>
    </w:tbl>
    <w:p w:rsidR="00FB396C" w:rsidRPr="00054184" w:rsidRDefault="00FB396C" w:rsidP="008761E5">
      <w:pPr>
        <w:jc w:val="both"/>
        <w:rPr>
          <w:rFonts w:ascii="Times New Roman" w:hAnsi="Times New Roman" w:cs="Times New Roman"/>
        </w:rPr>
      </w:pPr>
    </w:p>
    <w:p w:rsidR="00FB7E82" w:rsidRPr="00054184" w:rsidRDefault="00164AA2" w:rsidP="008761E5">
      <w:pPr>
        <w:jc w:val="both"/>
        <w:rPr>
          <w:rFonts w:ascii="Times New Roman" w:hAnsi="Times New Roman" w:cs="Times New Roman"/>
        </w:rPr>
      </w:pPr>
      <w:r w:rsidRPr="00054184">
        <w:rPr>
          <w:rFonts w:ascii="Times New Roman" w:hAnsi="Times New Roman" w:cs="Times New Roman"/>
          <w:b/>
          <w:sz w:val="28"/>
        </w:rPr>
        <w:t>3. Dataset</w:t>
      </w:r>
    </w:p>
    <w:p w:rsidR="00FB396C" w:rsidRPr="00055537" w:rsidRDefault="00FB396C" w:rsidP="008761E5">
      <w:pPr>
        <w:pStyle w:val="isselectedend"/>
        <w:jc w:val="both"/>
      </w:pPr>
      <w:r w:rsidRPr="00055537">
        <w:t>The project uses three retail datasets:</w:t>
      </w:r>
    </w:p>
    <w:p w:rsidR="00FB396C" w:rsidRPr="00055537" w:rsidRDefault="00FB396C" w:rsidP="008761E5">
      <w:pPr>
        <w:pStyle w:val="Heading2"/>
        <w:jc w:val="both"/>
        <w:rPr>
          <w:rFonts w:ascii="Times New Roman" w:hAnsi="Times New Roman" w:cs="Times New Roman"/>
          <w:sz w:val="24"/>
          <w:szCs w:val="24"/>
        </w:rPr>
      </w:pPr>
      <w:r w:rsidRPr="00055537">
        <w:rPr>
          <w:rFonts w:ascii="Times New Roman" w:hAnsi="Times New Roman" w:cs="Times New Roman"/>
          <w:sz w:val="24"/>
          <w:szCs w:val="24"/>
        </w:rPr>
        <w:t>Demand Forecasting Dataset</w:t>
      </w:r>
    </w:p>
    <w:p w:rsidR="00FB396C" w:rsidRPr="00055537" w:rsidRDefault="00FB396C" w:rsidP="008761E5">
      <w:pPr>
        <w:pStyle w:val="isselectedend"/>
        <w:jc w:val="both"/>
      </w:pPr>
      <w:r w:rsidRPr="00055537">
        <w:t>Records: 10,000</w:t>
      </w:r>
    </w:p>
    <w:p w:rsidR="00FB396C" w:rsidRPr="00055537" w:rsidRDefault="00FB396C" w:rsidP="008761E5">
      <w:pPr>
        <w:pStyle w:val="isselectedend"/>
        <w:jc w:val="both"/>
      </w:pPr>
      <w:r w:rsidRPr="00055537">
        <w:t>Features:</w:t>
      </w:r>
    </w:p>
    <w:p w:rsidR="00FB396C" w:rsidRPr="00055537" w:rsidRDefault="00FB396C" w:rsidP="008761E5">
      <w:pPr>
        <w:numPr>
          <w:ilvl w:val="0"/>
          <w:numId w:val="15"/>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Product ID</w:t>
      </w:r>
    </w:p>
    <w:p w:rsidR="00FB396C" w:rsidRPr="00055537" w:rsidRDefault="00FB396C" w:rsidP="008761E5">
      <w:pPr>
        <w:numPr>
          <w:ilvl w:val="0"/>
          <w:numId w:val="15"/>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Date</w:t>
      </w:r>
    </w:p>
    <w:p w:rsidR="00FB396C" w:rsidRPr="00055537" w:rsidRDefault="00FB396C" w:rsidP="008761E5">
      <w:pPr>
        <w:numPr>
          <w:ilvl w:val="0"/>
          <w:numId w:val="15"/>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Store ID</w:t>
      </w:r>
    </w:p>
    <w:p w:rsidR="00FB396C" w:rsidRPr="00055537" w:rsidRDefault="00FB396C" w:rsidP="008761E5">
      <w:pPr>
        <w:numPr>
          <w:ilvl w:val="0"/>
          <w:numId w:val="15"/>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Sales Quantity</w:t>
      </w:r>
    </w:p>
    <w:p w:rsidR="00FB396C" w:rsidRPr="00055537" w:rsidRDefault="00FB396C" w:rsidP="008761E5">
      <w:pPr>
        <w:numPr>
          <w:ilvl w:val="0"/>
          <w:numId w:val="15"/>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Price</w:t>
      </w:r>
    </w:p>
    <w:p w:rsidR="00FB396C" w:rsidRPr="00055537" w:rsidRDefault="00FB396C" w:rsidP="008761E5">
      <w:pPr>
        <w:numPr>
          <w:ilvl w:val="0"/>
          <w:numId w:val="15"/>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Promotions</w:t>
      </w:r>
    </w:p>
    <w:p w:rsidR="00FB396C" w:rsidRPr="00055537" w:rsidRDefault="00FB396C" w:rsidP="008761E5">
      <w:pPr>
        <w:numPr>
          <w:ilvl w:val="0"/>
          <w:numId w:val="15"/>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Seasonality Factors</w:t>
      </w:r>
    </w:p>
    <w:p w:rsidR="00FB396C" w:rsidRPr="00055537" w:rsidRDefault="00FB396C" w:rsidP="008761E5">
      <w:pPr>
        <w:numPr>
          <w:ilvl w:val="0"/>
          <w:numId w:val="15"/>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External Factors</w:t>
      </w:r>
    </w:p>
    <w:p w:rsidR="00FB396C" w:rsidRPr="00055537" w:rsidRDefault="00FB396C" w:rsidP="008761E5">
      <w:pPr>
        <w:numPr>
          <w:ilvl w:val="0"/>
          <w:numId w:val="15"/>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Demand Trend</w:t>
      </w:r>
    </w:p>
    <w:p w:rsidR="00FB396C" w:rsidRPr="00055537" w:rsidRDefault="00FB396C" w:rsidP="008761E5">
      <w:pPr>
        <w:numPr>
          <w:ilvl w:val="0"/>
          <w:numId w:val="15"/>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Customer Segments</w:t>
      </w:r>
    </w:p>
    <w:p w:rsidR="00FB396C" w:rsidRPr="00055537" w:rsidRDefault="00FB396C" w:rsidP="008761E5">
      <w:pPr>
        <w:pStyle w:val="Heading2"/>
        <w:jc w:val="both"/>
        <w:rPr>
          <w:rFonts w:ascii="Times New Roman" w:hAnsi="Times New Roman" w:cs="Times New Roman"/>
          <w:sz w:val="24"/>
          <w:szCs w:val="24"/>
        </w:rPr>
      </w:pPr>
      <w:r w:rsidRPr="00055537">
        <w:rPr>
          <w:rFonts w:ascii="Times New Roman" w:hAnsi="Times New Roman" w:cs="Times New Roman"/>
          <w:sz w:val="24"/>
          <w:szCs w:val="24"/>
        </w:rPr>
        <w:t>Inventory Dataset</w:t>
      </w:r>
    </w:p>
    <w:p w:rsidR="00FB396C" w:rsidRPr="00055537" w:rsidRDefault="00FB396C" w:rsidP="008761E5">
      <w:pPr>
        <w:pStyle w:val="isselectedend"/>
        <w:jc w:val="both"/>
      </w:pPr>
      <w:r w:rsidRPr="00055537">
        <w:t>Records: 10,000</w:t>
      </w:r>
    </w:p>
    <w:p w:rsidR="00FB396C" w:rsidRPr="00055537" w:rsidRDefault="00FB396C" w:rsidP="008761E5">
      <w:pPr>
        <w:pStyle w:val="isselectedend"/>
        <w:jc w:val="both"/>
      </w:pPr>
      <w:r w:rsidRPr="00055537">
        <w:t>Features:</w:t>
      </w:r>
    </w:p>
    <w:p w:rsidR="00FB396C" w:rsidRPr="00055537" w:rsidRDefault="00FB396C" w:rsidP="008761E5">
      <w:pPr>
        <w:numPr>
          <w:ilvl w:val="0"/>
          <w:numId w:val="16"/>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Product ID</w:t>
      </w:r>
    </w:p>
    <w:p w:rsidR="00FB396C" w:rsidRPr="00055537" w:rsidRDefault="00FB396C" w:rsidP="008761E5">
      <w:pPr>
        <w:numPr>
          <w:ilvl w:val="0"/>
          <w:numId w:val="16"/>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Store ID</w:t>
      </w:r>
    </w:p>
    <w:p w:rsidR="00FB396C" w:rsidRPr="00055537" w:rsidRDefault="00FB396C" w:rsidP="008761E5">
      <w:pPr>
        <w:numPr>
          <w:ilvl w:val="0"/>
          <w:numId w:val="16"/>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Stock Levels</w:t>
      </w:r>
    </w:p>
    <w:p w:rsidR="00FB396C" w:rsidRPr="00055537" w:rsidRDefault="00FB396C" w:rsidP="008761E5">
      <w:pPr>
        <w:numPr>
          <w:ilvl w:val="0"/>
          <w:numId w:val="16"/>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Supplier Lead Time</w:t>
      </w:r>
    </w:p>
    <w:p w:rsidR="00FB396C" w:rsidRPr="00055537" w:rsidRDefault="00FB396C" w:rsidP="008761E5">
      <w:pPr>
        <w:numPr>
          <w:ilvl w:val="0"/>
          <w:numId w:val="16"/>
        </w:numPr>
        <w:spacing w:before="100" w:beforeAutospacing="1" w:after="100" w:afterAutospacing="1" w:line="240" w:lineRule="auto"/>
        <w:jc w:val="both"/>
        <w:rPr>
          <w:rFonts w:ascii="Times New Roman" w:hAnsi="Times New Roman" w:cs="Times New Roman"/>
          <w:sz w:val="24"/>
          <w:szCs w:val="24"/>
        </w:rPr>
      </w:pPr>
      <w:proofErr w:type="spellStart"/>
      <w:r w:rsidRPr="00055537">
        <w:rPr>
          <w:rFonts w:ascii="Times New Roman" w:hAnsi="Times New Roman" w:cs="Times New Roman"/>
          <w:sz w:val="24"/>
          <w:szCs w:val="24"/>
        </w:rPr>
        <w:t>Stockout</w:t>
      </w:r>
      <w:proofErr w:type="spellEnd"/>
      <w:r w:rsidRPr="00055537">
        <w:rPr>
          <w:rFonts w:ascii="Times New Roman" w:hAnsi="Times New Roman" w:cs="Times New Roman"/>
          <w:sz w:val="24"/>
          <w:szCs w:val="24"/>
        </w:rPr>
        <w:t xml:space="preserve"> Frequency</w:t>
      </w:r>
    </w:p>
    <w:p w:rsidR="00FB396C" w:rsidRPr="00055537" w:rsidRDefault="00FB396C" w:rsidP="008761E5">
      <w:pPr>
        <w:numPr>
          <w:ilvl w:val="0"/>
          <w:numId w:val="16"/>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Reorder Point</w:t>
      </w:r>
    </w:p>
    <w:p w:rsidR="00FB396C" w:rsidRPr="00055537" w:rsidRDefault="00FB396C" w:rsidP="008761E5">
      <w:pPr>
        <w:numPr>
          <w:ilvl w:val="0"/>
          <w:numId w:val="16"/>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Warehouse Capacity</w:t>
      </w:r>
    </w:p>
    <w:p w:rsidR="00FB396C" w:rsidRPr="00055537" w:rsidRDefault="00FB396C" w:rsidP="008761E5">
      <w:pPr>
        <w:numPr>
          <w:ilvl w:val="0"/>
          <w:numId w:val="16"/>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Order Fulfillment Time</w:t>
      </w:r>
    </w:p>
    <w:p w:rsidR="00FB396C" w:rsidRPr="00055537" w:rsidRDefault="00FB396C" w:rsidP="008761E5">
      <w:pPr>
        <w:pStyle w:val="Heading2"/>
        <w:jc w:val="both"/>
        <w:rPr>
          <w:rFonts w:ascii="Times New Roman" w:hAnsi="Times New Roman" w:cs="Times New Roman"/>
          <w:sz w:val="24"/>
          <w:szCs w:val="24"/>
        </w:rPr>
      </w:pPr>
      <w:r w:rsidRPr="00055537">
        <w:rPr>
          <w:rFonts w:ascii="Times New Roman" w:hAnsi="Times New Roman" w:cs="Times New Roman"/>
          <w:sz w:val="24"/>
          <w:szCs w:val="24"/>
        </w:rPr>
        <w:lastRenderedPageBreak/>
        <w:t>Pricing Dataset</w:t>
      </w:r>
    </w:p>
    <w:p w:rsidR="00FB396C" w:rsidRPr="00055537" w:rsidRDefault="00FB396C" w:rsidP="008761E5">
      <w:pPr>
        <w:pStyle w:val="isselectedend"/>
        <w:jc w:val="both"/>
      </w:pPr>
      <w:r w:rsidRPr="00055537">
        <w:t>Records: 10,000</w:t>
      </w:r>
    </w:p>
    <w:p w:rsidR="00FB396C" w:rsidRPr="00055537" w:rsidRDefault="00FB396C" w:rsidP="008761E5">
      <w:pPr>
        <w:pStyle w:val="isselectedend"/>
        <w:jc w:val="both"/>
      </w:pPr>
      <w:r w:rsidRPr="00055537">
        <w:t>Features:</w:t>
      </w:r>
    </w:p>
    <w:p w:rsidR="00FB396C" w:rsidRPr="00055537" w:rsidRDefault="00FB396C" w:rsidP="008761E5">
      <w:pPr>
        <w:numPr>
          <w:ilvl w:val="0"/>
          <w:numId w:val="17"/>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Product ID</w:t>
      </w:r>
    </w:p>
    <w:p w:rsidR="00FB396C" w:rsidRPr="00055537" w:rsidRDefault="00FB396C" w:rsidP="008761E5">
      <w:pPr>
        <w:numPr>
          <w:ilvl w:val="0"/>
          <w:numId w:val="17"/>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Store ID</w:t>
      </w:r>
    </w:p>
    <w:p w:rsidR="00FB396C" w:rsidRPr="00055537" w:rsidRDefault="00FB396C" w:rsidP="008761E5">
      <w:pPr>
        <w:numPr>
          <w:ilvl w:val="0"/>
          <w:numId w:val="17"/>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Price</w:t>
      </w:r>
    </w:p>
    <w:p w:rsidR="00FB396C" w:rsidRPr="00055537" w:rsidRDefault="00FB396C" w:rsidP="008761E5">
      <w:pPr>
        <w:numPr>
          <w:ilvl w:val="0"/>
          <w:numId w:val="17"/>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Competitor Prices</w:t>
      </w:r>
    </w:p>
    <w:p w:rsidR="00FB396C" w:rsidRPr="00055537" w:rsidRDefault="00FB396C" w:rsidP="008761E5">
      <w:pPr>
        <w:numPr>
          <w:ilvl w:val="0"/>
          <w:numId w:val="17"/>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Discounts</w:t>
      </w:r>
    </w:p>
    <w:p w:rsidR="00FB396C" w:rsidRPr="00055537" w:rsidRDefault="00FB396C" w:rsidP="008761E5">
      <w:pPr>
        <w:numPr>
          <w:ilvl w:val="0"/>
          <w:numId w:val="17"/>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Sales Volume</w:t>
      </w:r>
    </w:p>
    <w:p w:rsidR="00FB396C" w:rsidRPr="00055537" w:rsidRDefault="00FB396C" w:rsidP="008761E5">
      <w:pPr>
        <w:numPr>
          <w:ilvl w:val="0"/>
          <w:numId w:val="17"/>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Customer Reviews</w:t>
      </w:r>
    </w:p>
    <w:p w:rsidR="00FB396C" w:rsidRPr="00055537" w:rsidRDefault="00FB396C" w:rsidP="008761E5">
      <w:pPr>
        <w:numPr>
          <w:ilvl w:val="0"/>
          <w:numId w:val="17"/>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Return Rate</w:t>
      </w:r>
    </w:p>
    <w:p w:rsidR="00FB396C" w:rsidRPr="00055537" w:rsidRDefault="00FB396C" w:rsidP="008761E5">
      <w:pPr>
        <w:numPr>
          <w:ilvl w:val="0"/>
          <w:numId w:val="17"/>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Storage Cost</w:t>
      </w:r>
    </w:p>
    <w:p w:rsidR="00FB396C" w:rsidRPr="00055537" w:rsidRDefault="00FB396C" w:rsidP="008761E5">
      <w:pPr>
        <w:numPr>
          <w:ilvl w:val="0"/>
          <w:numId w:val="17"/>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Elasticity Index</w:t>
      </w:r>
    </w:p>
    <w:p w:rsidR="00FB7E82" w:rsidRPr="00054184" w:rsidRDefault="00164AA2" w:rsidP="008761E5">
      <w:pPr>
        <w:jc w:val="both"/>
        <w:rPr>
          <w:rFonts w:ascii="Times New Roman" w:hAnsi="Times New Roman" w:cs="Times New Roman"/>
        </w:rPr>
      </w:pPr>
      <w:r w:rsidRPr="00054184">
        <w:rPr>
          <w:rFonts w:ascii="Times New Roman" w:hAnsi="Times New Roman" w:cs="Times New Roman"/>
          <w:b/>
          <w:sz w:val="28"/>
        </w:rPr>
        <w:t>4. Work Completed</w:t>
      </w:r>
    </w:p>
    <w:p w:rsidR="00055537" w:rsidRPr="00055537" w:rsidRDefault="00055537" w:rsidP="008761E5">
      <w:pPr>
        <w:pStyle w:val="isselectedend"/>
        <w:jc w:val="both"/>
      </w:pPr>
      <w:r w:rsidRPr="00055537">
        <w:rPr>
          <w:b/>
          <w:sz w:val="26"/>
          <w:szCs w:val="26"/>
        </w:rPr>
        <w:t>Completed an end-to-end AI/ML workflow including</w:t>
      </w:r>
      <w:r w:rsidRPr="00055537">
        <w:t>:</w:t>
      </w:r>
    </w:p>
    <w:p w:rsidR="00055537" w:rsidRPr="00055537" w:rsidRDefault="00055537" w:rsidP="008761E5">
      <w:pPr>
        <w:pStyle w:val="isselectedend"/>
        <w:numPr>
          <w:ilvl w:val="0"/>
          <w:numId w:val="19"/>
        </w:numPr>
        <w:jc w:val="both"/>
      </w:pPr>
      <w:r w:rsidRPr="00055537">
        <w:t>Loaded and inspected retail datasets.</w:t>
      </w:r>
    </w:p>
    <w:p w:rsidR="00055537" w:rsidRPr="00055537" w:rsidRDefault="00055537" w:rsidP="008761E5">
      <w:pPr>
        <w:pStyle w:val="isselectedend"/>
        <w:numPr>
          <w:ilvl w:val="0"/>
          <w:numId w:val="19"/>
        </w:numPr>
        <w:jc w:val="both"/>
      </w:pPr>
      <w:r w:rsidRPr="00055537">
        <w:t>Performed data quality validation.</w:t>
      </w:r>
    </w:p>
    <w:p w:rsidR="00055537" w:rsidRPr="00055537" w:rsidRDefault="00055537" w:rsidP="008761E5">
      <w:pPr>
        <w:pStyle w:val="isselectedend"/>
        <w:numPr>
          <w:ilvl w:val="0"/>
          <w:numId w:val="19"/>
        </w:numPr>
        <w:jc w:val="both"/>
      </w:pPr>
      <w:r w:rsidRPr="00055537">
        <w:t>Handled missing values.</w:t>
      </w:r>
    </w:p>
    <w:p w:rsidR="00055537" w:rsidRPr="00055537" w:rsidRDefault="00055537" w:rsidP="008761E5">
      <w:pPr>
        <w:pStyle w:val="isselectedend"/>
        <w:numPr>
          <w:ilvl w:val="0"/>
          <w:numId w:val="19"/>
        </w:numPr>
        <w:jc w:val="both"/>
      </w:pPr>
      <w:r w:rsidRPr="00055537">
        <w:t>Performed exploratory data analysis.</w:t>
      </w:r>
    </w:p>
    <w:p w:rsidR="00055537" w:rsidRPr="00055537" w:rsidRDefault="00055537" w:rsidP="008761E5">
      <w:pPr>
        <w:pStyle w:val="isselectedend"/>
        <w:numPr>
          <w:ilvl w:val="0"/>
          <w:numId w:val="19"/>
        </w:numPr>
        <w:jc w:val="both"/>
      </w:pPr>
      <w:r w:rsidRPr="00055537">
        <w:t>Generated business-focused visualizations.</w:t>
      </w:r>
    </w:p>
    <w:p w:rsidR="00055537" w:rsidRPr="00055537" w:rsidRDefault="00055537" w:rsidP="008761E5">
      <w:pPr>
        <w:pStyle w:val="isselectedend"/>
        <w:numPr>
          <w:ilvl w:val="0"/>
          <w:numId w:val="19"/>
        </w:numPr>
        <w:jc w:val="both"/>
      </w:pPr>
      <w:r w:rsidRPr="00055537">
        <w:t>Created demand forecasting features.</w:t>
      </w:r>
    </w:p>
    <w:p w:rsidR="00055537" w:rsidRPr="00055537" w:rsidRDefault="00055537" w:rsidP="008761E5">
      <w:pPr>
        <w:pStyle w:val="isselectedend"/>
        <w:numPr>
          <w:ilvl w:val="0"/>
          <w:numId w:val="19"/>
        </w:numPr>
        <w:jc w:val="both"/>
      </w:pPr>
      <w:r w:rsidRPr="00055537">
        <w:t>Trained multiple machine learning regression models.</w:t>
      </w:r>
    </w:p>
    <w:p w:rsidR="00055537" w:rsidRPr="00055537" w:rsidRDefault="00055537" w:rsidP="008761E5">
      <w:pPr>
        <w:pStyle w:val="isselectedend"/>
        <w:numPr>
          <w:ilvl w:val="0"/>
          <w:numId w:val="19"/>
        </w:numPr>
        <w:jc w:val="both"/>
      </w:pPr>
      <w:r w:rsidRPr="00055537">
        <w:t>Compared model performance.</w:t>
      </w:r>
    </w:p>
    <w:p w:rsidR="00055537" w:rsidRPr="00055537" w:rsidRDefault="00055537" w:rsidP="008761E5">
      <w:pPr>
        <w:pStyle w:val="isselectedend"/>
        <w:numPr>
          <w:ilvl w:val="0"/>
          <w:numId w:val="19"/>
        </w:numPr>
        <w:jc w:val="both"/>
      </w:pPr>
      <w:r w:rsidRPr="00055537">
        <w:t>Selected the best performing model.</w:t>
      </w:r>
    </w:p>
    <w:p w:rsidR="00055537" w:rsidRPr="00055537" w:rsidRDefault="00055537" w:rsidP="008761E5">
      <w:pPr>
        <w:pStyle w:val="isselectedend"/>
        <w:numPr>
          <w:ilvl w:val="0"/>
          <w:numId w:val="19"/>
        </w:numPr>
        <w:jc w:val="both"/>
      </w:pPr>
      <w:r w:rsidRPr="00055537">
        <w:t>Generated demand predictions.</w:t>
      </w:r>
    </w:p>
    <w:p w:rsidR="00055537" w:rsidRPr="00055537" w:rsidRDefault="00055537" w:rsidP="008761E5">
      <w:pPr>
        <w:pStyle w:val="isselectedend"/>
        <w:numPr>
          <w:ilvl w:val="0"/>
          <w:numId w:val="19"/>
        </w:numPr>
        <w:jc w:val="both"/>
      </w:pPr>
      <w:r w:rsidRPr="00055537">
        <w:t>Implemented inventory risk analysis.</w:t>
      </w:r>
    </w:p>
    <w:p w:rsidR="00055537" w:rsidRPr="00055537" w:rsidRDefault="00055537" w:rsidP="008761E5">
      <w:pPr>
        <w:pStyle w:val="isselectedend"/>
        <w:numPr>
          <w:ilvl w:val="0"/>
          <w:numId w:val="19"/>
        </w:numPr>
        <w:jc w:val="both"/>
      </w:pPr>
      <w:r w:rsidRPr="00055537">
        <w:t>Calculated safety stock.</w:t>
      </w:r>
    </w:p>
    <w:p w:rsidR="00055537" w:rsidRPr="00055537" w:rsidRDefault="00055537" w:rsidP="008761E5">
      <w:pPr>
        <w:pStyle w:val="isselectedend"/>
        <w:numPr>
          <w:ilvl w:val="0"/>
          <w:numId w:val="19"/>
        </w:numPr>
        <w:jc w:val="both"/>
      </w:pPr>
      <w:r w:rsidRPr="00055537">
        <w:t>Generated optimized reorder points.</w:t>
      </w:r>
    </w:p>
    <w:p w:rsidR="00055537" w:rsidRPr="00055537" w:rsidRDefault="00055537" w:rsidP="008761E5">
      <w:pPr>
        <w:pStyle w:val="isselectedend"/>
        <w:numPr>
          <w:ilvl w:val="0"/>
          <w:numId w:val="19"/>
        </w:numPr>
        <w:jc w:val="both"/>
      </w:pPr>
      <w:r w:rsidRPr="00055537">
        <w:t>Created inventory alert system.</w:t>
      </w:r>
    </w:p>
    <w:p w:rsidR="00055537" w:rsidRPr="00055537" w:rsidRDefault="00055537" w:rsidP="008761E5">
      <w:pPr>
        <w:pStyle w:val="isselectedend"/>
        <w:numPr>
          <w:ilvl w:val="0"/>
          <w:numId w:val="19"/>
        </w:numPr>
        <w:jc w:val="both"/>
      </w:pPr>
      <w:r w:rsidRPr="00055537">
        <w:t>Performed pricing gap analysis.</w:t>
      </w:r>
    </w:p>
    <w:p w:rsidR="00055537" w:rsidRPr="00055537" w:rsidRDefault="00055537" w:rsidP="008761E5">
      <w:pPr>
        <w:pStyle w:val="isselectedend"/>
        <w:numPr>
          <w:ilvl w:val="0"/>
          <w:numId w:val="19"/>
        </w:numPr>
        <w:jc w:val="both"/>
      </w:pPr>
      <w:r w:rsidRPr="00055537">
        <w:t>Created pricing recommendation logic.</w:t>
      </w:r>
    </w:p>
    <w:p w:rsidR="00055537" w:rsidRPr="00055537" w:rsidRDefault="00055537" w:rsidP="008761E5">
      <w:pPr>
        <w:pStyle w:val="isselectedend"/>
        <w:numPr>
          <w:ilvl w:val="0"/>
          <w:numId w:val="19"/>
        </w:numPr>
        <w:jc w:val="both"/>
      </w:pPr>
      <w:r w:rsidRPr="00055537">
        <w:t xml:space="preserve">Developed </w:t>
      </w:r>
      <w:proofErr w:type="spellStart"/>
      <w:r w:rsidRPr="00055537">
        <w:t>Streamlit</w:t>
      </w:r>
      <w:proofErr w:type="spellEnd"/>
      <w:r w:rsidRPr="00055537">
        <w:t xml:space="preserve"> dashboard.</w:t>
      </w:r>
    </w:p>
    <w:p w:rsidR="00055537" w:rsidRPr="00055537" w:rsidRDefault="00055537" w:rsidP="008761E5">
      <w:pPr>
        <w:pStyle w:val="NormalWeb"/>
        <w:numPr>
          <w:ilvl w:val="0"/>
          <w:numId w:val="19"/>
        </w:numPr>
        <w:jc w:val="both"/>
      </w:pPr>
      <w:r w:rsidRPr="00055537">
        <w:t>Exported processed datasets and trained model.</w:t>
      </w:r>
    </w:p>
    <w:p w:rsidR="00FB7E82" w:rsidRPr="00054184" w:rsidRDefault="00164AA2" w:rsidP="008761E5">
      <w:pPr>
        <w:jc w:val="both"/>
        <w:rPr>
          <w:rFonts w:ascii="Times New Roman" w:hAnsi="Times New Roman" w:cs="Times New Roman"/>
        </w:rPr>
      </w:pPr>
      <w:r w:rsidRPr="00054184">
        <w:rPr>
          <w:rFonts w:ascii="Times New Roman" w:hAnsi="Times New Roman" w:cs="Times New Roman"/>
          <w:b/>
          <w:sz w:val="28"/>
        </w:rPr>
        <w:t>5. Methodology</w:t>
      </w:r>
    </w:p>
    <w:p w:rsidR="00055537" w:rsidRPr="00055537" w:rsidRDefault="00055537" w:rsidP="008761E5">
      <w:pPr>
        <w:pStyle w:val="Heading2"/>
        <w:jc w:val="both"/>
        <w:rPr>
          <w:rFonts w:ascii="Times New Roman" w:hAnsi="Times New Roman" w:cs="Times New Roman"/>
        </w:rPr>
      </w:pPr>
      <w:r w:rsidRPr="00055537">
        <w:rPr>
          <w:rFonts w:ascii="Times New Roman" w:hAnsi="Times New Roman" w:cs="Times New Roman"/>
        </w:rPr>
        <w:t>5.1 Data Validation</w:t>
      </w:r>
    </w:p>
    <w:p w:rsidR="00055537" w:rsidRPr="00055537" w:rsidRDefault="00055537" w:rsidP="008761E5">
      <w:pPr>
        <w:pStyle w:val="isselectedend"/>
        <w:jc w:val="both"/>
      </w:pPr>
      <w:r w:rsidRPr="00055537">
        <w:t>Dataset quality was analyzed by checking:</w:t>
      </w:r>
    </w:p>
    <w:p w:rsidR="00055537" w:rsidRPr="00055537" w:rsidRDefault="00055537" w:rsidP="008761E5">
      <w:pPr>
        <w:numPr>
          <w:ilvl w:val="0"/>
          <w:numId w:val="20"/>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lastRenderedPageBreak/>
        <w:t>Missing values</w:t>
      </w:r>
    </w:p>
    <w:p w:rsidR="00055537" w:rsidRPr="00055537" w:rsidRDefault="00055537" w:rsidP="008761E5">
      <w:pPr>
        <w:numPr>
          <w:ilvl w:val="0"/>
          <w:numId w:val="20"/>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Duplicate records</w:t>
      </w:r>
    </w:p>
    <w:p w:rsidR="00055537" w:rsidRPr="00055537" w:rsidRDefault="00055537" w:rsidP="008761E5">
      <w:pPr>
        <w:numPr>
          <w:ilvl w:val="0"/>
          <w:numId w:val="20"/>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Data types</w:t>
      </w:r>
    </w:p>
    <w:p w:rsidR="00055537" w:rsidRPr="00055537" w:rsidRDefault="00055537" w:rsidP="008761E5">
      <w:pPr>
        <w:numPr>
          <w:ilvl w:val="0"/>
          <w:numId w:val="20"/>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Statistical distributions</w:t>
      </w:r>
    </w:p>
    <w:p w:rsidR="00055537" w:rsidRPr="00055537" w:rsidRDefault="00055537" w:rsidP="008761E5">
      <w:pPr>
        <w:pStyle w:val="isselectedend"/>
        <w:jc w:val="both"/>
      </w:pPr>
      <w:r w:rsidRPr="00055537">
        <w:t>No duplicate records were identified.</w:t>
      </w:r>
    </w:p>
    <w:p w:rsidR="00055537" w:rsidRPr="00055537" w:rsidRDefault="00CD2AC0" w:rsidP="008761E5">
      <w:pPr>
        <w:jc w:val="both"/>
        <w:rPr>
          <w:rFonts w:ascii="Times New Roman" w:hAnsi="Times New Roman" w:cs="Times New Roman"/>
          <w:sz w:val="24"/>
          <w:szCs w:val="24"/>
        </w:rPr>
      </w:pPr>
      <w:r>
        <w:rPr>
          <w:rFonts w:ascii="Times New Roman" w:hAnsi="Times New Roman" w:cs="Times New Roman"/>
          <w:sz w:val="24"/>
          <w:szCs w:val="24"/>
        </w:rPr>
        <w:pict>
          <v:rect id="_x0000_i1025" style="width:0;height:1.5pt" o:hralign="center" o:hrstd="t" o:hr="t" fillcolor="#a0a0a0" stroked="f"/>
        </w:pict>
      </w:r>
    </w:p>
    <w:p w:rsidR="00055537" w:rsidRPr="00055537" w:rsidRDefault="00055537" w:rsidP="008761E5">
      <w:pPr>
        <w:pStyle w:val="Heading2"/>
        <w:jc w:val="both"/>
        <w:rPr>
          <w:rFonts w:ascii="Times New Roman" w:hAnsi="Times New Roman" w:cs="Times New Roman"/>
        </w:rPr>
      </w:pPr>
      <w:r w:rsidRPr="00055537">
        <w:rPr>
          <w:rFonts w:ascii="Times New Roman" w:hAnsi="Times New Roman" w:cs="Times New Roman"/>
        </w:rPr>
        <w:t>5.2 Exploratory Data Analysis</w:t>
      </w:r>
    </w:p>
    <w:p w:rsidR="00055537" w:rsidRPr="00055537" w:rsidRDefault="00055537" w:rsidP="008761E5">
      <w:pPr>
        <w:pStyle w:val="isselectedend"/>
        <w:jc w:val="both"/>
      </w:pPr>
      <w:r w:rsidRPr="00055537">
        <w:t>Performed analysis on:</w:t>
      </w:r>
    </w:p>
    <w:p w:rsidR="00055537" w:rsidRPr="00055537" w:rsidRDefault="00055537" w:rsidP="008761E5">
      <w:pPr>
        <w:pStyle w:val="isselectedend"/>
        <w:jc w:val="both"/>
      </w:pPr>
      <w:r w:rsidRPr="00055537">
        <w:t>Demand Dataset:</w:t>
      </w:r>
    </w:p>
    <w:p w:rsidR="00055537" w:rsidRPr="00055537" w:rsidRDefault="00055537" w:rsidP="008761E5">
      <w:pPr>
        <w:numPr>
          <w:ilvl w:val="0"/>
          <w:numId w:val="21"/>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Sales quantity distribution</w:t>
      </w:r>
    </w:p>
    <w:p w:rsidR="00055537" w:rsidRPr="00055537" w:rsidRDefault="00055537" w:rsidP="008761E5">
      <w:pPr>
        <w:numPr>
          <w:ilvl w:val="0"/>
          <w:numId w:val="21"/>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Demand trend analysis</w:t>
      </w:r>
    </w:p>
    <w:p w:rsidR="00055537" w:rsidRPr="00055537" w:rsidRDefault="00055537" w:rsidP="008761E5">
      <w:pPr>
        <w:numPr>
          <w:ilvl w:val="0"/>
          <w:numId w:val="21"/>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Fast moving products</w:t>
      </w:r>
    </w:p>
    <w:p w:rsidR="00055537" w:rsidRPr="00055537" w:rsidRDefault="00055537" w:rsidP="008761E5">
      <w:pPr>
        <w:numPr>
          <w:ilvl w:val="0"/>
          <w:numId w:val="21"/>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Slow moving products</w:t>
      </w:r>
    </w:p>
    <w:p w:rsidR="00055537" w:rsidRPr="00055537" w:rsidRDefault="00055537" w:rsidP="008761E5">
      <w:pPr>
        <w:numPr>
          <w:ilvl w:val="0"/>
          <w:numId w:val="21"/>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Demand variability</w:t>
      </w:r>
    </w:p>
    <w:p w:rsidR="00055537" w:rsidRPr="00055537" w:rsidRDefault="00055537" w:rsidP="008761E5">
      <w:pPr>
        <w:pStyle w:val="isselectedend"/>
        <w:jc w:val="both"/>
      </w:pPr>
      <w:r w:rsidRPr="00055537">
        <w:t>Inventory Dataset:</w:t>
      </w:r>
    </w:p>
    <w:p w:rsidR="00055537" w:rsidRPr="00055537" w:rsidRDefault="00055537" w:rsidP="008761E5">
      <w:pPr>
        <w:numPr>
          <w:ilvl w:val="0"/>
          <w:numId w:val="22"/>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Stock level analysis</w:t>
      </w:r>
    </w:p>
    <w:p w:rsidR="00055537" w:rsidRPr="00055537" w:rsidRDefault="00055537" w:rsidP="008761E5">
      <w:pPr>
        <w:numPr>
          <w:ilvl w:val="0"/>
          <w:numId w:val="22"/>
        </w:numPr>
        <w:spacing w:before="100" w:beforeAutospacing="1" w:after="100" w:afterAutospacing="1" w:line="240" w:lineRule="auto"/>
        <w:jc w:val="both"/>
        <w:rPr>
          <w:rFonts w:ascii="Times New Roman" w:hAnsi="Times New Roman" w:cs="Times New Roman"/>
          <w:sz w:val="24"/>
          <w:szCs w:val="24"/>
        </w:rPr>
      </w:pPr>
      <w:proofErr w:type="spellStart"/>
      <w:r w:rsidRPr="00055537">
        <w:rPr>
          <w:rFonts w:ascii="Times New Roman" w:hAnsi="Times New Roman" w:cs="Times New Roman"/>
          <w:sz w:val="24"/>
          <w:szCs w:val="24"/>
        </w:rPr>
        <w:t>Stockout</w:t>
      </w:r>
      <w:proofErr w:type="spellEnd"/>
      <w:r w:rsidRPr="00055537">
        <w:rPr>
          <w:rFonts w:ascii="Times New Roman" w:hAnsi="Times New Roman" w:cs="Times New Roman"/>
          <w:sz w:val="24"/>
          <w:szCs w:val="24"/>
        </w:rPr>
        <w:t xml:space="preserve"> risk</w:t>
      </w:r>
    </w:p>
    <w:p w:rsidR="00055537" w:rsidRPr="00055537" w:rsidRDefault="00055537" w:rsidP="008761E5">
      <w:pPr>
        <w:numPr>
          <w:ilvl w:val="0"/>
          <w:numId w:val="22"/>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Warehouse utilization</w:t>
      </w:r>
    </w:p>
    <w:p w:rsidR="00055537" w:rsidRPr="00055537" w:rsidRDefault="00055537" w:rsidP="008761E5">
      <w:pPr>
        <w:numPr>
          <w:ilvl w:val="0"/>
          <w:numId w:val="22"/>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Reorder analysis</w:t>
      </w:r>
    </w:p>
    <w:p w:rsidR="00055537" w:rsidRPr="00055537" w:rsidRDefault="00055537" w:rsidP="008761E5">
      <w:pPr>
        <w:pStyle w:val="isselectedend"/>
        <w:jc w:val="both"/>
      </w:pPr>
      <w:r w:rsidRPr="00055537">
        <w:t>Pricing Dataset:</w:t>
      </w:r>
    </w:p>
    <w:p w:rsidR="00055537" w:rsidRPr="00055537" w:rsidRDefault="00055537" w:rsidP="008761E5">
      <w:pPr>
        <w:numPr>
          <w:ilvl w:val="0"/>
          <w:numId w:val="23"/>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Price gap analysis</w:t>
      </w:r>
    </w:p>
    <w:p w:rsidR="00055537" w:rsidRPr="00055537" w:rsidRDefault="00055537" w:rsidP="008761E5">
      <w:pPr>
        <w:numPr>
          <w:ilvl w:val="0"/>
          <w:numId w:val="23"/>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Competitor pricing comparison</w:t>
      </w:r>
    </w:p>
    <w:p w:rsidR="00055537" w:rsidRPr="00055537" w:rsidRDefault="00055537" w:rsidP="008761E5">
      <w:pPr>
        <w:numPr>
          <w:ilvl w:val="0"/>
          <w:numId w:val="23"/>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Elasticity analysis</w:t>
      </w:r>
    </w:p>
    <w:p w:rsidR="00055537" w:rsidRPr="00055537" w:rsidRDefault="00CD2AC0" w:rsidP="008761E5">
      <w:pPr>
        <w:spacing w:after="0"/>
        <w:jc w:val="both"/>
        <w:rPr>
          <w:rFonts w:ascii="Times New Roman" w:hAnsi="Times New Roman" w:cs="Times New Roman"/>
          <w:sz w:val="24"/>
          <w:szCs w:val="24"/>
        </w:rPr>
      </w:pPr>
      <w:r>
        <w:rPr>
          <w:rFonts w:ascii="Times New Roman" w:hAnsi="Times New Roman" w:cs="Times New Roman"/>
          <w:sz w:val="24"/>
          <w:szCs w:val="24"/>
        </w:rPr>
        <w:pict>
          <v:rect id="_x0000_i1026" style="width:0;height:1.5pt" o:hralign="center" o:hrstd="t" o:hr="t" fillcolor="#a0a0a0" stroked="f"/>
        </w:pict>
      </w:r>
    </w:p>
    <w:p w:rsidR="00055537" w:rsidRPr="00055537" w:rsidRDefault="00055537" w:rsidP="008761E5">
      <w:pPr>
        <w:pStyle w:val="Heading1"/>
        <w:jc w:val="both"/>
        <w:rPr>
          <w:rFonts w:ascii="Times New Roman" w:hAnsi="Times New Roman" w:cs="Times New Roman"/>
          <w:sz w:val="26"/>
          <w:szCs w:val="26"/>
        </w:rPr>
      </w:pPr>
      <w:r w:rsidRPr="00055537">
        <w:rPr>
          <w:rFonts w:ascii="Times New Roman" w:hAnsi="Times New Roman" w:cs="Times New Roman"/>
          <w:sz w:val="26"/>
          <w:szCs w:val="26"/>
        </w:rPr>
        <w:t>5.3 Feature Engineering</w:t>
      </w:r>
    </w:p>
    <w:p w:rsidR="00055537" w:rsidRPr="00055537" w:rsidRDefault="00055537" w:rsidP="008761E5">
      <w:pPr>
        <w:pStyle w:val="isselectedend"/>
        <w:jc w:val="both"/>
      </w:pPr>
      <w:r w:rsidRPr="00055537">
        <w:t>Created additional analytical features:</w:t>
      </w:r>
    </w:p>
    <w:p w:rsidR="00055537" w:rsidRPr="00055537" w:rsidRDefault="00055537" w:rsidP="008761E5">
      <w:pPr>
        <w:pStyle w:val="Heading2"/>
        <w:jc w:val="both"/>
        <w:rPr>
          <w:rFonts w:ascii="Times New Roman" w:hAnsi="Times New Roman" w:cs="Times New Roman"/>
          <w:sz w:val="24"/>
          <w:szCs w:val="24"/>
        </w:rPr>
      </w:pPr>
      <w:r w:rsidRPr="00055537">
        <w:rPr>
          <w:rFonts w:ascii="Times New Roman" w:hAnsi="Times New Roman" w:cs="Times New Roman"/>
          <w:sz w:val="24"/>
          <w:szCs w:val="24"/>
        </w:rPr>
        <w:t>Demand Forecasting Features</w:t>
      </w:r>
    </w:p>
    <w:p w:rsidR="00055537" w:rsidRPr="00055537" w:rsidRDefault="00055537" w:rsidP="008761E5">
      <w:pPr>
        <w:numPr>
          <w:ilvl w:val="0"/>
          <w:numId w:val="24"/>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Previous Demand</w:t>
      </w:r>
    </w:p>
    <w:p w:rsidR="00055537" w:rsidRPr="00055537" w:rsidRDefault="00055537" w:rsidP="008761E5">
      <w:pPr>
        <w:numPr>
          <w:ilvl w:val="0"/>
          <w:numId w:val="24"/>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Rolling Mean</w:t>
      </w:r>
    </w:p>
    <w:p w:rsidR="00055537" w:rsidRPr="00055537" w:rsidRDefault="00055537" w:rsidP="008761E5">
      <w:pPr>
        <w:numPr>
          <w:ilvl w:val="0"/>
          <w:numId w:val="24"/>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Product average sales</w:t>
      </w:r>
    </w:p>
    <w:p w:rsidR="00055537" w:rsidRPr="00055537" w:rsidRDefault="00055537" w:rsidP="008761E5">
      <w:pPr>
        <w:numPr>
          <w:ilvl w:val="0"/>
          <w:numId w:val="24"/>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lastRenderedPageBreak/>
        <w:t>Date based features</w:t>
      </w:r>
    </w:p>
    <w:p w:rsidR="00055537" w:rsidRPr="00055537" w:rsidRDefault="00055537" w:rsidP="008761E5">
      <w:pPr>
        <w:pStyle w:val="Heading2"/>
        <w:jc w:val="both"/>
        <w:rPr>
          <w:rFonts w:ascii="Times New Roman" w:hAnsi="Times New Roman" w:cs="Times New Roman"/>
          <w:sz w:val="24"/>
          <w:szCs w:val="24"/>
        </w:rPr>
      </w:pPr>
      <w:r w:rsidRPr="00055537">
        <w:rPr>
          <w:rFonts w:ascii="Times New Roman" w:hAnsi="Times New Roman" w:cs="Times New Roman"/>
          <w:sz w:val="24"/>
          <w:szCs w:val="24"/>
        </w:rPr>
        <w:t>Inventory Features</w:t>
      </w:r>
    </w:p>
    <w:p w:rsidR="00055537" w:rsidRPr="00055537" w:rsidRDefault="00055537" w:rsidP="008761E5">
      <w:pPr>
        <w:numPr>
          <w:ilvl w:val="0"/>
          <w:numId w:val="25"/>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Warehouse Utilization</w:t>
      </w:r>
    </w:p>
    <w:p w:rsidR="00055537" w:rsidRPr="00055537" w:rsidRDefault="00055537" w:rsidP="008761E5">
      <w:pPr>
        <w:numPr>
          <w:ilvl w:val="0"/>
          <w:numId w:val="25"/>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Inventory Alert</w:t>
      </w:r>
    </w:p>
    <w:p w:rsidR="00055537" w:rsidRPr="00055537" w:rsidRDefault="00055537" w:rsidP="008761E5">
      <w:pPr>
        <w:numPr>
          <w:ilvl w:val="0"/>
          <w:numId w:val="25"/>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Safety Stock</w:t>
      </w:r>
    </w:p>
    <w:p w:rsidR="00055537" w:rsidRPr="00055537" w:rsidRDefault="00055537" w:rsidP="008761E5">
      <w:pPr>
        <w:numPr>
          <w:ilvl w:val="0"/>
          <w:numId w:val="25"/>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Recommended Reorder Point</w:t>
      </w:r>
    </w:p>
    <w:p w:rsidR="00055537" w:rsidRPr="00055537" w:rsidRDefault="00055537" w:rsidP="008761E5">
      <w:pPr>
        <w:pStyle w:val="Heading2"/>
        <w:jc w:val="both"/>
        <w:rPr>
          <w:rFonts w:ascii="Times New Roman" w:hAnsi="Times New Roman" w:cs="Times New Roman"/>
          <w:sz w:val="24"/>
          <w:szCs w:val="24"/>
        </w:rPr>
      </w:pPr>
      <w:r w:rsidRPr="00055537">
        <w:rPr>
          <w:rFonts w:ascii="Times New Roman" w:hAnsi="Times New Roman" w:cs="Times New Roman"/>
          <w:sz w:val="24"/>
          <w:szCs w:val="24"/>
        </w:rPr>
        <w:t>Pricing Features</w:t>
      </w:r>
    </w:p>
    <w:p w:rsidR="00055537" w:rsidRPr="00055537" w:rsidRDefault="00055537" w:rsidP="008761E5">
      <w:pPr>
        <w:numPr>
          <w:ilvl w:val="0"/>
          <w:numId w:val="26"/>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Price Gap</w:t>
      </w:r>
    </w:p>
    <w:p w:rsidR="00055537" w:rsidRPr="00055537" w:rsidRDefault="00055537" w:rsidP="008761E5">
      <w:pPr>
        <w:numPr>
          <w:ilvl w:val="0"/>
          <w:numId w:val="26"/>
        </w:numPr>
        <w:spacing w:before="100" w:beforeAutospacing="1" w:after="100" w:afterAutospacing="1" w:line="240" w:lineRule="auto"/>
        <w:jc w:val="both"/>
        <w:rPr>
          <w:rFonts w:ascii="Times New Roman" w:hAnsi="Times New Roman" w:cs="Times New Roman"/>
          <w:sz w:val="24"/>
          <w:szCs w:val="24"/>
        </w:rPr>
      </w:pPr>
      <w:r w:rsidRPr="00055537">
        <w:rPr>
          <w:rFonts w:ascii="Times New Roman" w:hAnsi="Times New Roman" w:cs="Times New Roman"/>
          <w:sz w:val="24"/>
          <w:szCs w:val="24"/>
        </w:rPr>
        <w:t>Pricing Recommendation</w:t>
      </w:r>
    </w:p>
    <w:p w:rsidR="00055537" w:rsidRPr="00055537" w:rsidRDefault="00055537" w:rsidP="008761E5">
      <w:pPr>
        <w:numPr>
          <w:ilvl w:val="0"/>
          <w:numId w:val="26"/>
        </w:numPr>
        <w:spacing w:before="100" w:beforeAutospacing="1" w:after="100" w:afterAutospacing="1" w:line="240" w:lineRule="auto"/>
        <w:jc w:val="both"/>
      </w:pPr>
      <w:r w:rsidRPr="00055537">
        <w:rPr>
          <w:rFonts w:ascii="Times New Roman" w:hAnsi="Times New Roman" w:cs="Times New Roman"/>
          <w:sz w:val="24"/>
          <w:szCs w:val="24"/>
        </w:rPr>
        <w:t>Recommended Price</w:t>
      </w:r>
    </w:p>
    <w:p w:rsidR="00055537" w:rsidRPr="00055537" w:rsidRDefault="00055537" w:rsidP="008761E5">
      <w:pPr>
        <w:jc w:val="both"/>
        <w:rPr>
          <w:rFonts w:ascii="Times New Roman" w:hAnsi="Times New Roman" w:cs="Times New Roman"/>
          <w:b/>
          <w:sz w:val="28"/>
          <w:szCs w:val="28"/>
        </w:rPr>
      </w:pPr>
      <w:r w:rsidRPr="00055537">
        <w:rPr>
          <w:rFonts w:ascii="Times New Roman" w:hAnsi="Times New Roman" w:cs="Times New Roman"/>
          <w:b/>
          <w:sz w:val="28"/>
          <w:szCs w:val="28"/>
        </w:rPr>
        <w:t>6. Model Development</w:t>
      </w:r>
    </w:p>
    <w:p w:rsidR="00055537" w:rsidRPr="00055537" w:rsidRDefault="00055537" w:rsidP="008761E5">
      <w:pPr>
        <w:pStyle w:val="isselectedend"/>
        <w:jc w:val="both"/>
      </w:pPr>
      <w:r w:rsidRPr="00055537">
        <w:t>Multiple regression models were trained and compared:</w:t>
      </w:r>
    </w:p>
    <w:p w:rsidR="00055537" w:rsidRPr="00055537" w:rsidRDefault="00055537" w:rsidP="008761E5">
      <w:pPr>
        <w:pStyle w:val="isselectedend"/>
        <w:jc w:val="both"/>
      </w:pPr>
      <w:r w:rsidRPr="00055537">
        <w:t>Models evaluated:</w:t>
      </w:r>
    </w:p>
    <w:p w:rsidR="00055537" w:rsidRPr="00055537" w:rsidRDefault="00055537" w:rsidP="008761E5">
      <w:pPr>
        <w:pStyle w:val="ListParagraph"/>
        <w:numPr>
          <w:ilvl w:val="0"/>
          <w:numId w:val="30"/>
        </w:numPr>
        <w:spacing w:before="100" w:beforeAutospacing="1" w:after="100" w:afterAutospacing="1" w:line="240" w:lineRule="auto"/>
        <w:ind w:left="720"/>
        <w:jc w:val="both"/>
        <w:rPr>
          <w:rFonts w:ascii="Times New Roman" w:hAnsi="Times New Roman" w:cs="Times New Roman"/>
          <w:sz w:val="24"/>
          <w:szCs w:val="24"/>
        </w:rPr>
      </w:pPr>
      <w:r w:rsidRPr="00055537">
        <w:rPr>
          <w:rFonts w:ascii="Times New Roman" w:hAnsi="Times New Roman" w:cs="Times New Roman"/>
          <w:sz w:val="24"/>
          <w:szCs w:val="24"/>
        </w:rPr>
        <w:t>Linear Regression</w:t>
      </w:r>
    </w:p>
    <w:p w:rsidR="00055537" w:rsidRPr="00055537" w:rsidRDefault="00055537" w:rsidP="008761E5">
      <w:pPr>
        <w:pStyle w:val="ListParagraph"/>
        <w:numPr>
          <w:ilvl w:val="0"/>
          <w:numId w:val="30"/>
        </w:numPr>
        <w:spacing w:before="100" w:beforeAutospacing="1" w:after="100" w:afterAutospacing="1" w:line="240" w:lineRule="auto"/>
        <w:ind w:left="720"/>
        <w:jc w:val="both"/>
        <w:rPr>
          <w:rFonts w:ascii="Times New Roman" w:hAnsi="Times New Roman" w:cs="Times New Roman"/>
          <w:sz w:val="24"/>
          <w:szCs w:val="24"/>
        </w:rPr>
      </w:pPr>
      <w:r w:rsidRPr="00055537">
        <w:rPr>
          <w:rFonts w:ascii="Times New Roman" w:hAnsi="Times New Roman" w:cs="Times New Roman"/>
          <w:sz w:val="24"/>
          <w:szCs w:val="24"/>
        </w:rPr>
        <w:t xml:space="preserve">Random Forest </w:t>
      </w:r>
      <w:proofErr w:type="spellStart"/>
      <w:r w:rsidRPr="00055537">
        <w:rPr>
          <w:rFonts w:ascii="Times New Roman" w:hAnsi="Times New Roman" w:cs="Times New Roman"/>
          <w:sz w:val="24"/>
          <w:szCs w:val="24"/>
        </w:rPr>
        <w:t>Regressor</w:t>
      </w:r>
      <w:proofErr w:type="spellEnd"/>
    </w:p>
    <w:p w:rsidR="00055537" w:rsidRPr="00055537" w:rsidRDefault="00055537" w:rsidP="008761E5">
      <w:pPr>
        <w:pStyle w:val="ListParagraph"/>
        <w:numPr>
          <w:ilvl w:val="0"/>
          <w:numId w:val="30"/>
        </w:numPr>
        <w:spacing w:before="100" w:beforeAutospacing="1" w:after="100" w:afterAutospacing="1" w:line="240" w:lineRule="auto"/>
        <w:ind w:left="720"/>
        <w:jc w:val="both"/>
        <w:rPr>
          <w:rFonts w:ascii="Times New Roman" w:hAnsi="Times New Roman" w:cs="Times New Roman"/>
          <w:sz w:val="24"/>
          <w:szCs w:val="24"/>
        </w:rPr>
      </w:pPr>
      <w:proofErr w:type="spellStart"/>
      <w:r w:rsidRPr="00055537">
        <w:rPr>
          <w:rFonts w:ascii="Times New Roman" w:hAnsi="Times New Roman" w:cs="Times New Roman"/>
          <w:sz w:val="24"/>
          <w:szCs w:val="24"/>
        </w:rPr>
        <w:t>XGBoost</w:t>
      </w:r>
      <w:proofErr w:type="spellEnd"/>
      <w:r w:rsidRPr="00055537">
        <w:rPr>
          <w:rFonts w:ascii="Times New Roman" w:hAnsi="Times New Roman" w:cs="Times New Roman"/>
          <w:sz w:val="24"/>
          <w:szCs w:val="24"/>
        </w:rPr>
        <w:t xml:space="preserve"> </w:t>
      </w:r>
      <w:proofErr w:type="spellStart"/>
      <w:r w:rsidRPr="00055537">
        <w:rPr>
          <w:rFonts w:ascii="Times New Roman" w:hAnsi="Times New Roman" w:cs="Times New Roman"/>
          <w:sz w:val="24"/>
          <w:szCs w:val="24"/>
        </w:rPr>
        <w:t>Regressor</w:t>
      </w:r>
      <w:proofErr w:type="spellEnd"/>
    </w:p>
    <w:p w:rsidR="00055537" w:rsidRPr="00055537" w:rsidRDefault="00055537" w:rsidP="008761E5">
      <w:pPr>
        <w:pStyle w:val="ListParagraph"/>
        <w:numPr>
          <w:ilvl w:val="0"/>
          <w:numId w:val="30"/>
        </w:numPr>
        <w:spacing w:before="100" w:beforeAutospacing="1" w:after="100" w:afterAutospacing="1" w:line="240" w:lineRule="auto"/>
        <w:ind w:left="720"/>
        <w:jc w:val="both"/>
        <w:rPr>
          <w:rFonts w:ascii="Times New Roman" w:hAnsi="Times New Roman" w:cs="Times New Roman"/>
          <w:sz w:val="24"/>
          <w:szCs w:val="24"/>
        </w:rPr>
      </w:pPr>
      <w:r w:rsidRPr="00055537">
        <w:rPr>
          <w:rFonts w:ascii="Times New Roman" w:hAnsi="Times New Roman" w:cs="Times New Roman"/>
          <w:sz w:val="24"/>
          <w:szCs w:val="24"/>
        </w:rPr>
        <w:t xml:space="preserve">Gradient Boosting </w:t>
      </w:r>
      <w:proofErr w:type="spellStart"/>
      <w:r w:rsidRPr="00055537">
        <w:rPr>
          <w:rFonts w:ascii="Times New Roman" w:hAnsi="Times New Roman" w:cs="Times New Roman"/>
          <w:sz w:val="24"/>
          <w:szCs w:val="24"/>
        </w:rPr>
        <w:t>Regressor</w:t>
      </w:r>
      <w:proofErr w:type="spellEnd"/>
    </w:p>
    <w:p w:rsidR="00055537" w:rsidRPr="00055537" w:rsidRDefault="00055537" w:rsidP="008761E5">
      <w:pPr>
        <w:pStyle w:val="ListParagraph"/>
        <w:numPr>
          <w:ilvl w:val="0"/>
          <w:numId w:val="30"/>
        </w:numPr>
        <w:spacing w:before="100" w:beforeAutospacing="1" w:after="100" w:afterAutospacing="1" w:line="240" w:lineRule="auto"/>
        <w:ind w:left="720"/>
        <w:jc w:val="both"/>
        <w:rPr>
          <w:rFonts w:ascii="Times New Roman" w:hAnsi="Times New Roman" w:cs="Times New Roman"/>
          <w:sz w:val="24"/>
          <w:szCs w:val="24"/>
        </w:rPr>
      </w:pPr>
      <w:r w:rsidRPr="00055537">
        <w:rPr>
          <w:rFonts w:ascii="Times New Roman" w:hAnsi="Times New Roman" w:cs="Times New Roman"/>
          <w:sz w:val="24"/>
          <w:szCs w:val="24"/>
        </w:rPr>
        <w:t xml:space="preserve">Extra Trees </w:t>
      </w:r>
      <w:proofErr w:type="spellStart"/>
      <w:r w:rsidRPr="00055537">
        <w:rPr>
          <w:rFonts w:ascii="Times New Roman" w:hAnsi="Times New Roman" w:cs="Times New Roman"/>
          <w:sz w:val="24"/>
          <w:szCs w:val="24"/>
        </w:rPr>
        <w:t>Regressor</w:t>
      </w:r>
      <w:proofErr w:type="spellEnd"/>
    </w:p>
    <w:p w:rsidR="00055537" w:rsidRPr="00055537" w:rsidRDefault="00055537" w:rsidP="008761E5">
      <w:pPr>
        <w:pStyle w:val="isselectedend"/>
        <w:jc w:val="both"/>
      </w:pPr>
      <w:r w:rsidRPr="00055537">
        <w:t>The models were evaluated using:</w:t>
      </w:r>
    </w:p>
    <w:p w:rsidR="00055537" w:rsidRPr="00055537" w:rsidRDefault="00055537" w:rsidP="008761E5">
      <w:pPr>
        <w:pStyle w:val="ListParagraph"/>
        <w:numPr>
          <w:ilvl w:val="0"/>
          <w:numId w:val="29"/>
        </w:numPr>
        <w:spacing w:before="100" w:beforeAutospacing="1" w:after="100" w:afterAutospacing="1" w:line="240" w:lineRule="auto"/>
        <w:ind w:left="720"/>
        <w:jc w:val="both"/>
        <w:rPr>
          <w:rFonts w:ascii="Times New Roman" w:hAnsi="Times New Roman" w:cs="Times New Roman"/>
          <w:sz w:val="24"/>
          <w:szCs w:val="24"/>
        </w:rPr>
      </w:pPr>
      <w:r w:rsidRPr="00055537">
        <w:rPr>
          <w:rFonts w:ascii="Times New Roman" w:hAnsi="Times New Roman" w:cs="Times New Roman"/>
          <w:sz w:val="24"/>
          <w:szCs w:val="24"/>
        </w:rPr>
        <w:t>MAE</w:t>
      </w:r>
    </w:p>
    <w:p w:rsidR="00055537" w:rsidRPr="00055537" w:rsidRDefault="00055537" w:rsidP="008761E5">
      <w:pPr>
        <w:pStyle w:val="ListParagraph"/>
        <w:numPr>
          <w:ilvl w:val="0"/>
          <w:numId w:val="29"/>
        </w:numPr>
        <w:spacing w:before="100" w:beforeAutospacing="1" w:after="100" w:afterAutospacing="1" w:line="240" w:lineRule="auto"/>
        <w:ind w:left="720"/>
        <w:jc w:val="both"/>
        <w:rPr>
          <w:rFonts w:ascii="Times New Roman" w:hAnsi="Times New Roman" w:cs="Times New Roman"/>
          <w:sz w:val="24"/>
          <w:szCs w:val="24"/>
        </w:rPr>
      </w:pPr>
      <w:r w:rsidRPr="00055537">
        <w:rPr>
          <w:rFonts w:ascii="Times New Roman" w:hAnsi="Times New Roman" w:cs="Times New Roman"/>
          <w:sz w:val="24"/>
          <w:szCs w:val="24"/>
        </w:rPr>
        <w:t>RMSE</w:t>
      </w:r>
    </w:p>
    <w:p w:rsidR="00055537" w:rsidRPr="00055537" w:rsidRDefault="00055537" w:rsidP="008761E5">
      <w:pPr>
        <w:pStyle w:val="ListParagraph"/>
        <w:numPr>
          <w:ilvl w:val="0"/>
          <w:numId w:val="29"/>
        </w:numPr>
        <w:spacing w:before="100" w:beforeAutospacing="1" w:after="100" w:afterAutospacing="1" w:line="240" w:lineRule="auto"/>
        <w:ind w:left="720"/>
        <w:jc w:val="both"/>
        <w:rPr>
          <w:rFonts w:ascii="Times New Roman" w:hAnsi="Times New Roman" w:cs="Times New Roman"/>
          <w:sz w:val="24"/>
          <w:szCs w:val="24"/>
        </w:rPr>
      </w:pPr>
      <w:r w:rsidRPr="00055537">
        <w:rPr>
          <w:rFonts w:ascii="Times New Roman" w:hAnsi="Times New Roman" w:cs="Times New Roman"/>
          <w:sz w:val="24"/>
          <w:szCs w:val="24"/>
        </w:rPr>
        <w:t>R² Score</w:t>
      </w:r>
    </w:p>
    <w:p w:rsidR="00055537" w:rsidRDefault="00055537" w:rsidP="008761E5">
      <w:pPr>
        <w:spacing w:before="100" w:beforeAutospacing="1" w:after="100" w:afterAutospacing="1" w:line="240" w:lineRule="auto"/>
        <w:jc w:val="both"/>
      </w:pPr>
    </w:p>
    <w:tbl>
      <w:tblPr>
        <w:tblStyle w:val="TableGrid"/>
        <w:tblpPr w:leftFromText="180" w:rightFromText="180" w:vertAnchor="text" w:horzAnchor="page" w:tblpX="3081" w:tblpY="625"/>
        <w:tblOverlap w:val="never"/>
        <w:tblW w:w="0" w:type="auto"/>
        <w:tblLook w:val="04A0" w:firstRow="1" w:lastRow="0" w:firstColumn="1" w:lastColumn="0" w:noHBand="0" w:noVBand="1"/>
      </w:tblPr>
      <w:tblGrid>
        <w:gridCol w:w="1983"/>
        <w:gridCol w:w="876"/>
        <w:gridCol w:w="910"/>
        <w:gridCol w:w="1095"/>
      </w:tblGrid>
      <w:tr w:rsidR="00055537" w:rsidRPr="00055537" w:rsidTr="00055537">
        <w:tc>
          <w:tcPr>
            <w:tcW w:w="0" w:type="auto"/>
            <w:hideMark/>
          </w:tcPr>
          <w:p w:rsidR="00055537" w:rsidRDefault="00055537" w:rsidP="008761E5">
            <w:pPr>
              <w:jc w:val="both"/>
              <w:rPr>
                <w:rFonts w:ascii="Times New Roman" w:eastAsia="Times New Roman" w:hAnsi="Times New Roman" w:cs="Times New Roman"/>
                <w:b/>
                <w:bCs/>
                <w:sz w:val="24"/>
                <w:szCs w:val="24"/>
              </w:rPr>
            </w:pPr>
            <w:r w:rsidRPr="00055537">
              <w:rPr>
                <w:rFonts w:ascii="Times New Roman" w:eastAsia="Times New Roman" w:hAnsi="Times New Roman" w:cs="Times New Roman"/>
                <w:b/>
                <w:bCs/>
                <w:sz w:val="24"/>
                <w:szCs w:val="24"/>
              </w:rPr>
              <w:t>Model</w:t>
            </w:r>
          </w:p>
          <w:p w:rsidR="00055537" w:rsidRPr="00055537" w:rsidRDefault="00055537" w:rsidP="008761E5">
            <w:pPr>
              <w:jc w:val="both"/>
              <w:rPr>
                <w:rFonts w:ascii="Times New Roman" w:eastAsia="Times New Roman" w:hAnsi="Times New Roman" w:cs="Times New Roman"/>
                <w:b/>
                <w:bCs/>
                <w:sz w:val="24"/>
                <w:szCs w:val="24"/>
              </w:rPr>
            </w:pPr>
          </w:p>
        </w:tc>
        <w:tc>
          <w:tcPr>
            <w:tcW w:w="0" w:type="auto"/>
            <w:hideMark/>
          </w:tcPr>
          <w:p w:rsidR="00055537" w:rsidRPr="00055537" w:rsidRDefault="00055537" w:rsidP="008761E5">
            <w:pPr>
              <w:jc w:val="both"/>
              <w:rPr>
                <w:rFonts w:ascii="Times New Roman" w:eastAsia="Times New Roman" w:hAnsi="Times New Roman" w:cs="Times New Roman"/>
                <w:b/>
                <w:bCs/>
                <w:sz w:val="24"/>
                <w:szCs w:val="24"/>
              </w:rPr>
            </w:pPr>
            <w:r w:rsidRPr="00055537">
              <w:rPr>
                <w:rFonts w:ascii="Times New Roman" w:eastAsia="Times New Roman" w:hAnsi="Times New Roman" w:cs="Times New Roman"/>
                <w:b/>
                <w:bCs/>
                <w:sz w:val="24"/>
                <w:szCs w:val="24"/>
              </w:rPr>
              <w:t>MAE</w:t>
            </w:r>
          </w:p>
        </w:tc>
        <w:tc>
          <w:tcPr>
            <w:tcW w:w="0" w:type="auto"/>
            <w:hideMark/>
          </w:tcPr>
          <w:p w:rsidR="00055537" w:rsidRPr="00055537" w:rsidRDefault="00055537" w:rsidP="008761E5">
            <w:pPr>
              <w:jc w:val="both"/>
              <w:rPr>
                <w:rFonts w:ascii="Times New Roman" w:eastAsia="Times New Roman" w:hAnsi="Times New Roman" w:cs="Times New Roman"/>
                <w:b/>
                <w:bCs/>
                <w:sz w:val="24"/>
                <w:szCs w:val="24"/>
              </w:rPr>
            </w:pPr>
            <w:r w:rsidRPr="00055537">
              <w:rPr>
                <w:rFonts w:ascii="Times New Roman" w:eastAsia="Times New Roman" w:hAnsi="Times New Roman" w:cs="Times New Roman"/>
                <w:b/>
                <w:bCs/>
                <w:sz w:val="24"/>
                <w:szCs w:val="24"/>
              </w:rPr>
              <w:t>RMSE</w:t>
            </w:r>
          </w:p>
        </w:tc>
        <w:tc>
          <w:tcPr>
            <w:tcW w:w="0" w:type="auto"/>
            <w:hideMark/>
          </w:tcPr>
          <w:p w:rsidR="00055537" w:rsidRPr="00055537" w:rsidRDefault="00055537" w:rsidP="008761E5">
            <w:pPr>
              <w:jc w:val="both"/>
              <w:rPr>
                <w:rFonts w:ascii="Times New Roman" w:eastAsia="Times New Roman" w:hAnsi="Times New Roman" w:cs="Times New Roman"/>
                <w:b/>
                <w:bCs/>
                <w:sz w:val="24"/>
                <w:szCs w:val="24"/>
              </w:rPr>
            </w:pPr>
            <w:r w:rsidRPr="00055537">
              <w:rPr>
                <w:rFonts w:ascii="Times New Roman" w:eastAsia="Times New Roman" w:hAnsi="Times New Roman" w:cs="Times New Roman"/>
                <w:b/>
                <w:bCs/>
                <w:sz w:val="24"/>
                <w:szCs w:val="24"/>
              </w:rPr>
              <w:t>R² Score</w:t>
            </w:r>
          </w:p>
        </w:tc>
      </w:tr>
      <w:tr w:rsidR="00055537" w:rsidRPr="00055537" w:rsidTr="00055537">
        <w:tc>
          <w:tcPr>
            <w:tcW w:w="0" w:type="auto"/>
            <w:hideMark/>
          </w:tcPr>
          <w:p w:rsidR="00055537" w:rsidRPr="00055537" w:rsidRDefault="00055537" w:rsidP="008761E5">
            <w:pPr>
              <w:jc w:val="both"/>
              <w:rPr>
                <w:rFonts w:ascii="Times New Roman" w:eastAsia="Times New Roman" w:hAnsi="Times New Roman" w:cs="Times New Roman"/>
                <w:sz w:val="24"/>
                <w:szCs w:val="24"/>
              </w:rPr>
            </w:pPr>
            <w:r w:rsidRPr="00055537">
              <w:rPr>
                <w:rFonts w:ascii="Times New Roman" w:eastAsia="Times New Roman" w:hAnsi="Times New Roman" w:cs="Times New Roman"/>
                <w:sz w:val="24"/>
                <w:szCs w:val="24"/>
              </w:rPr>
              <w:t>Linear Regression</w:t>
            </w:r>
          </w:p>
        </w:tc>
        <w:tc>
          <w:tcPr>
            <w:tcW w:w="0" w:type="auto"/>
            <w:hideMark/>
          </w:tcPr>
          <w:p w:rsidR="00055537" w:rsidRPr="00055537" w:rsidRDefault="00055537" w:rsidP="008761E5">
            <w:pPr>
              <w:jc w:val="both"/>
              <w:rPr>
                <w:rFonts w:ascii="Times New Roman" w:eastAsia="Times New Roman" w:hAnsi="Times New Roman" w:cs="Times New Roman"/>
                <w:sz w:val="24"/>
                <w:szCs w:val="24"/>
              </w:rPr>
            </w:pPr>
            <w:r w:rsidRPr="00055537">
              <w:rPr>
                <w:rFonts w:ascii="Times New Roman" w:eastAsia="Times New Roman" w:hAnsi="Times New Roman" w:cs="Times New Roman"/>
                <w:sz w:val="24"/>
                <w:szCs w:val="24"/>
              </w:rPr>
              <w:t>125.66</w:t>
            </w:r>
          </w:p>
        </w:tc>
        <w:tc>
          <w:tcPr>
            <w:tcW w:w="0" w:type="auto"/>
            <w:hideMark/>
          </w:tcPr>
          <w:p w:rsidR="00055537" w:rsidRPr="00055537" w:rsidRDefault="00055537" w:rsidP="008761E5">
            <w:pPr>
              <w:jc w:val="both"/>
              <w:rPr>
                <w:rFonts w:ascii="Times New Roman" w:eastAsia="Times New Roman" w:hAnsi="Times New Roman" w:cs="Times New Roman"/>
                <w:sz w:val="24"/>
                <w:szCs w:val="24"/>
              </w:rPr>
            </w:pPr>
            <w:r w:rsidRPr="00055537">
              <w:rPr>
                <w:rFonts w:ascii="Times New Roman" w:eastAsia="Times New Roman" w:hAnsi="Times New Roman" w:cs="Times New Roman"/>
                <w:sz w:val="24"/>
                <w:szCs w:val="24"/>
              </w:rPr>
              <w:t>145.26</w:t>
            </w:r>
          </w:p>
        </w:tc>
        <w:tc>
          <w:tcPr>
            <w:tcW w:w="0" w:type="auto"/>
            <w:hideMark/>
          </w:tcPr>
          <w:p w:rsidR="00055537" w:rsidRPr="00055537" w:rsidRDefault="00055537" w:rsidP="008761E5">
            <w:pPr>
              <w:jc w:val="both"/>
              <w:rPr>
                <w:rFonts w:ascii="Times New Roman" w:eastAsia="Times New Roman" w:hAnsi="Times New Roman" w:cs="Times New Roman"/>
                <w:sz w:val="24"/>
                <w:szCs w:val="24"/>
              </w:rPr>
            </w:pPr>
            <w:r w:rsidRPr="00055537">
              <w:rPr>
                <w:rFonts w:ascii="Times New Roman" w:eastAsia="Times New Roman" w:hAnsi="Times New Roman" w:cs="Times New Roman"/>
                <w:sz w:val="24"/>
                <w:szCs w:val="24"/>
              </w:rPr>
              <w:t>-0.002</w:t>
            </w:r>
          </w:p>
        </w:tc>
      </w:tr>
      <w:tr w:rsidR="00055537" w:rsidRPr="00055537" w:rsidTr="00055537">
        <w:tc>
          <w:tcPr>
            <w:tcW w:w="0" w:type="auto"/>
            <w:hideMark/>
          </w:tcPr>
          <w:p w:rsidR="00055537" w:rsidRPr="00055537" w:rsidRDefault="00055537" w:rsidP="008761E5">
            <w:pPr>
              <w:jc w:val="both"/>
              <w:rPr>
                <w:rFonts w:ascii="Times New Roman" w:eastAsia="Times New Roman" w:hAnsi="Times New Roman" w:cs="Times New Roman"/>
                <w:sz w:val="24"/>
                <w:szCs w:val="24"/>
              </w:rPr>
            </w:pPr>
            <w:r w:rsidRPr="00055537">
              <w:rPr>
                <w:rFonts w:ascii="Times New Roman" w:eastAsia="Times New Roman" w:hAnsi="Times New Roman" w:cs="Times New Roman"/>
                <w:sz w:val="24"/>
                <w:szCs w:val="24"/>
              </w:rPr>
              <w:t>Random Forest</w:t>
            </w:r>
          </w:p>
        </w:tc>
        <w:tc>
          <w:tcPr>
            <w:tcW w:w="0" w:type="auto"/>
            <w:hideMark/>
          </w:tcPr>
          <w:p w:rsidR="00055537" w:rsidRPr="00055537" w:rsidRDefault="00055537" w:rsidP="008761E5">
            <w:pPr>
              <w:jc w:val="both"/>
              <w:rPr>
                <w:rFonts w:ascii="Times New Roman" w:eastAsia="Times New Roman" w:hAnsi="Times New Roman" w:cs="Times New Roman"/>
                <w:sz w:val="24"/>
                <w:szCs w:val="24"/>
              </w:rPr>
            </w:pPr>
            <w:r w:rsidRPr="00055537">
              <w:rPr>
                <w:rFonts w:ascii="Times New Roman" w:eastAsia="Times New Roman" w:hAnsi="Times New Roman" w:cs="Times New Roman"/>
                <w:sz w:val="24"/>
                <w:szCs w:val="24"/>
              </w:rPr>
              <w:t>127.09</w:t>
            </w:r>
          </w:p>
        </w:tc>
        <w:tc>
          <w:tcPr>
            <w:tcW w:w="0" w:type="auto"/>
            <w:hideMark/>
          </w:tcPr>
          <w:p w:rsidR="00055537" w:rsidRPr="00055537" w:rsidRDefault="00055537" w:rsidP="008761E5">
            <w:pPr>
              <w:jc w:val="both"/>
              <w:rPr>
                <w:rFonts w:ascii="Times New Roman" w:eastAsia="Times New Roman" w:hAnsi="Times New Roman" w:cs="Times New Roman"/>
                <w:sz w:val="24"/>
                <w:szCs w:val="24"/>
              </w:rPr>
            </w:pPr>
            <w:r w:rsidRPr="00055537">
              <w:rPr>
                <w:rFonts w:ascii="Times New Roman" w:eastAsia="Times New Roman" w:hAnsi="Times New Roman" w:cs="Times New Roman"/>
                <w:sz w:val="24"/>
                <w:szCs w:val="24"/>
              </w:rPr>
              <w:t>147.14</w:t>
            </w:r>
          </w:p>
        </w:tc>
        <w:tc>
          <w:tcPr>
            <w:tcW w:w="0" w:type="auto"/>
            <w:hideMark/>
          </w:tcPr>
          <w:p w:rsidR="00055537" w:rsidRPr="00055537" w:rsidRDefault="00055537" w:rsidP="008761E5">
            <w:pPr>
              <w:jc w:val="both"/>
              <w:rPr>
                <w:rFonts w:ascii="Times New Roman" w:eastAsia="Times New Roman" w:hAnsi="Times New Roman" w:cs="Times New Roman"/>
                <w:sz w:val="24"/>
                <w:szCs w:val="24"/>
              </w:rPr>
            </w:pPr>
            <w:r w:rsidRPr="00055537">
              <w:rPr>
                <w:rFonts w:ascii="Times New Roman" w:eastAsia="Times New Roman" w:hAnsi="Times New Roman" w:cs="Times New Roman"/>
                <w:sz w:val="24"/>
                <w:szCs w:val="24"/>
              </w:rPr>
              <w:t>-0.028</w:t>
            </w:r>
          </w:p>
        </w:tc>
      </w:tr>
      <w:tr w:rsidR="00055537" w:rsidRPr="00055537" w:rsidTr="00055537">
        <w:tc>
          <w:tcPr>
            <w:tcW w:w="0" w:type="auto"/>
            <w:hideMark/>
          </w:tcPr>
          <w:p w:rsidR="00055537" w:rsidRPr="00055537" w:rsidRDefault="00055537" w:rsidP="008761E5">
            <w:pPr>
              <w:jc w:val="both"/>
              <w:rPr>
                <w:rFonts w:ascii="Times New Roman" w:eastAsia="Times New Roman" w:hAnsi="Times New Roman" w:cs="Times New Roman"/>
                <w:sz w:val="24"/>
                <w:szCs w:val="24"/>
              </w:rPr>
            </w:pPr>
            <w:proofErr w:type="spellStart"/>
            <w:r w:rsidRPr="00055537">
              <w:rPr>
                <w:rFonts w:ascii="Times New Roman" w:eastAsia="Times New Roman" w:hAnsi="Times New Roman" w:cs="Times New Roman"/>
                <w:sz w:val="24"/>
                <w:szCs w:val="24"/>
              </w:rPr>
              <w:t>XGBoost</w:t>
            </w:r>
            <w:proofErr w:type="spellEnd"/>
          </w:p>
        </w:tc>
        <w:tc>
          <w:tcPr>
            <w:tcW w:w="0" w:type="auto"/>
            <w:hideMark/>
          </w:tcPr>
          <w:p w:rsidR="00055537" w:rsidRPr="00055537" w:rsidRDefault="00055537" w:rsidP="008761E5">
            <w:pPr>
              <w:jc w:val="both"/>
              <w:rPr>
                <w:rFonts w:ascii="Times New Roman" w:eastAsia="Times New Roman" w:hAnsi="Times New Roman" w:cs="Times New Roman"/>
                <w:sz w:val="24"/>
                <w:szCs w:val="24"/>
              </w:rPr>
            </w:pPr>
            <w:r w:rsidRPr="00055537">
              <w:rPr>
                <w:rFonts w:ascii="Times New Roman" w:eastAsia="Times New Roman" w:hAnsi="Times New Roman" w:cs="Times New Roman"/>
                <w:sz w:val="24"/>
                <w:szCs w:val="24"/>
              </w:rPr>
              <w:t>126.83</w:t>
            </w:r>
          </w:p>
        </w:tc>
        <w:tc>
          <w:tcPr>
            <w:tcW w:w="0" w:type="auto"/>
            <w:hideMark/>
          </w:tcPr>
          <w:p w:rsidR="00055537" w:rsidRPr="00055537" w:rsidRDefault="00055537" w:rsidP="008761E5">
            <w:pPr>
              <w:jc w:val="both"/>
              <w:rPr>
                <w:rFonts w:ascii="Times New Roman" w:eastAsia="Times New Roman" w:hAnsi="Times New Roman" w:cs="Times New Roman"/>
                <w:sz w:val="24"/>
                <w:szCs w:val="24"/>
              </w:rPr>
            </w:pPr>
            <w:r w:rsidRPr="00055537">
              <w:rPr>
                <w:rFonts w:ascii="Times New Roman" w:eastAsia="Times New Roman" w:hAnsi="Times New Roman" w:cs="Times New Roman"/>
                <w:sz w:val="24"/>
                <w:szCs w:val="24"/>
              </w:rPr>
              <w:t>147.70</w:t>
            </w:r>
          </w:p>
        </w:tc>
        <w:tc>
          <w:tcPr>
            <w:tcW w:w="0" w:type="auto"/>
            <w:hideMark/>
          </w:tcPr>
          <w:p w:rsidR="00055537" w:rsidRPr="00055537" w:rsidRDefault="00055537" w:rsidP="008761E5">
            <w:pPr>
              <w:jc w:val="both"/>
              <w:rPr>
                <w:rFonts w:ascii="Times New Roman" w:eastAsia="Times New Roman" w:hAnsi="Times New Roman" w:cs="Times New Roman"/>
                <w:sz w:val="24"/>
                <w:szCs w:val="24"/>
              </w:rPr>
            </w:pPr>
            <w:r w:rsidRPr="00055537">
              <w:rPr>
                <w:rFonts w:ascii="Times New Roman" w:eastAsia="Times New Roman" w:hAnsi="Times New Roman" w:cs="Times New Roman"/>
                <w:sz w:val="24"/>
                <w:szCs w:val="24"/>
              </w:rPr>
              <w:t>-0.035</w:t>
            </w:r>
          </w:p>
        </w:tc>
      </w:tr>
      <w:tr w:rsidR="00055537" w:rsidRPr="00055537" w:rsidTr="00055537">
        <w:tc>
          <w:tcPr>
            <w:tcW w:w="0" w:type="auto"/>
            <w:hideMark/>
          </w:tcPr>
          <w:p w:rsidR="00055537" w:rsidRPr="00055537" w:rsidRDefault="00055537" w:rsidP="008761E5">
            <w:pPr>
              <w:jc w:val="both"/>
              <w:rPr>
                <w:rFonts w:ascii="Times New Roman" w:eastAsia="Times New Roman" w:hAnsi="Times New Roman" w:cs="Times New Roman"/>
                <w:sz w:val="24"/>
                <w:szCs w:val="24"/>
              </w:rPr>
            </w:pPr>
            <w:r w:rsidRPr="00055537">
              <w:rPr>
                <w:rFonts w:ascii="Times New Roman" w:eastAsia="Times New Roman" w:hAnsi="Times New Roman" w:cs="Times New Roman"/>
                <w:sz w:val="24"/>
                <w:szCs w:val="24"/>
              </w:rPr>
              <w:t>Extra Trees</w:t>
            </w:r>
          </w:p>
        </w:tc>
        <w:tc>
          <w:tcPr>
            <w:tcW w:w="0" w:type="auto"/>
            <w:hideMark/>
          </w:tcPr>
          <w:p w:rsidR="00055537" w:rsidRPr="00055537" w:rsidRDefault="00055537" w:rsidP="008761E5">
            <w:pPr>
              <w:jc w:val="both"/>
              <w:rPr>
                <w:rFonts w:ascii="Times New Roman" w:eastAsia="Times New Roman" w:hAnsi="Times New Roman" w:cs="Times New Roman"/>
                <w:sz w:val="24"/>
                <w:szCs w:val="24"/>
              </w:rPr>
            </w:pPr>
            <w:r w:rsidRPr="00055537">
              <w:rPr>
                <w:rFonts w:ascii="Times New Roman" w:eastAsia="Times New Roman" w:hAnsi="Times New Roman" w:cs="Times New Roman"/>
                <w:sz w:val="24"/>
                <w:szCs w:val="24"/>
              </w:rPr>
              <w:t>127.59</w:t>
            </w:r>
          </w:p>
        </w:tc>
        <w:tc>
          <w:tcPr>
            <w:tcW w:w="0" w:type="auto"/>
            <w:hideMark/>
          </w:tcPr>
          <w:p w:rsidR="00055537" w:rsidRPr="00055537" w:rsidRDefault="00055537" w:rsidP="008761E5">
            <w:pPr>
              <w:jc w:val="both"/>
              <w:rPr>
                <w:rFonts w:ascii="Times New Roman" w:eastAsia="Times New Roman" w:hAnsi="Times New Roman" w:cs="Times New Roman"/>
                <w:sz w:val="24"/>
                <w:szCs w:val="24"/>
              </w:rPr>
            </w:pPr>
            <w:r w:rsidRPr="00055537">
              <w:rPr>
                <w:rFonts w:ascii="Times New Roman" w:eastAsia="Times New Roman" w:hAnsi="Times New Roman" w:cs="Times New Roman"/>
                <w:sz w:val="24"/>
                <w:szCs w:val="24"/>
              </w:rPr>
              <w:t>147.77</w:t>
            </w:r>
          </w:p>
        </w:tc>
        <w:tc>
          <w:tcPr>
            <w:tcW w:w="0" w:type="auto"/>
            <w:hideMark/>
          </w:tcPr>
          <w:p w:rsidR="00055537" w:rsidRPr="00055537" w:rsidRDefault="00055537" w:rsidP="008761E5">
            <w:pPr>
              <w:jc w:val="both"/>
              <w:rPr>
                <w:rFonts w:ascii="Times New Roman" w:eastAsia="Times New Roman" w:hAnsi="Times New Roman" w:cs="Times New Roman"/>
                <w:sz w:val="24"/>
                <w:szCs w:val="24"/>
              </w:rPr>
            </w:pPr>
            <w:r w:rsidRPr="00055537">
              <w:rPr>
                <w:rFonts w:ascii="Times New Roman" w:eastAsia="Times New Roman" w:hAnsi="Times New Roman" w:cs="Times New Roman"/>
                <w:sz w:val="24"/>
                <w:szCs w:val="24"/>
              </w:rPr>
              <w:t>-0.036</w:t>
            </w:r>
          </w:p>
        </w:tc>
      </w:tr>
      <w:tr w:rsidR="00055537" w:rsidRPr="00055537" w:rsidTr="00055537">
        <w:tc>
          <w:tcPr>
            <w:tcW w:w="0" w:type="auto"/>
            <w:hideMark/>
          </w:tcPr>
          <w:p w:rsidR="00055537" w:rsidRPr="00055537" w:rsidRDefault="00055537" w:rsidP="008761E5">
            <w:pPr>
              <w:jc w:val="both"/>
              <w:rPr>
                <w:rFonts w:ascii="Times New Roman" w:eastAsia="Times New Roman" w:hAnsi="Times New Roman" w:cs="Times New Roman"/>
                <w:sz w:val="24"/>
                <w:szCs w:val="24"/>
              </w:rPr>
            </w:pPr>
            <w:r w:rsidRPr="00055537">
              <w:rPr>
                <w:rFonts w:ascii="Times New Roman" w:eastAsia="Times New Roman" w:hAnsi="Times New Roman" w:cs="Times New Roman"/>
                <w:sz w:val="24"/>
                <w:szCs w:val="24"/>
              </w:rPr>
              <w:t>Gradient Boosting</w:t>
            </w:r>
          </w:p>
        </w:tc>
        <w:tc>
          <w:tcPr>
            <w:tcW w:w="0" w:type="auto"/>
            <w:hideMark/>
          </w:tcPr>
          <w:p w:rsidR="00055537" w:rsidRPr="00055537" w:rsidRDefault="00055537" w:rsidP="008761E5">
            <w:pPr>
              <w:jc w:val="both"/>
              <w:rPr>
                <w:rFonts w:ascii="Times New Roman" w:eastAsia="Times New Roman" w:hAnsi="Times New Roman" w:cs="Times New Roman"/>
                <w:sz w:val="24"/>
                <w:szCs w:val="24"/>
              </w:rPr>
            </w:pPr>
            <w:r w:rsidRPr="00055537">
              <w:rPr>
                <w:rFonts w:ascii="Times New Roman" w:eastAsia="Times New Roman" w:hAnsi="Times New Roman" w:cs="Times New Roman"/>
                <w:sz w:val="24"/>
                <w:szCs w:val="24"/>
              </w:rPr>
              <w:t>125.87</w:t>
            </w:r>
          </w:p>
        </w:tc>
        <w:tc>
          <w:tcPr>
            <w:tcW w:w="0" w:type="auto"/>
            <w:hideMark/>
          </w:tcPr>
          <w:p w:rsidR="00055537" w:rsidRPr="00055537" w:rsidRDefault="00055537" w:rsidP="008761E5">
            <w:pPr>
              <w:jc w:val="both"/>
              <w:rPr>
                <w:rFonts w:ascii="Times New Roman" w:eastAsia="Times New Roman" w:hAnsi="Times New Roman" w:cs="Times New Roman"/>
                <w:sz w:val="24"/>
                <w:szCs w:val="24"/>
              </w:rPr>
            </w:pPr>
            <w:r w:rsidRPr="00055537">
              <w:rPr>
                <w:rFonts w:ascii="Times New Roman" w:eastAsia="Times New Roman" w:hAnsi="Times New Roman" w:cs="Times New Roman"/>
                <w:sz w:val="24"/>
                <w:szCs w:val="24"/>
              </w:rPr>
              <w:t>145.58</w:t>
            </w:r>
          </w:p>
        </w:tc>
        <w:tc>
          <w:tcPr>
            <w:tcW w:w="0" w:type="auto"/>
            <w:hideMark/>
          </w:tcPr>
          <w:p w:rsidR="00055537" w:rsidRPr="00055537" w:rsidRDefault="00055537" w:rsidP="008761E5">
            <w:pPr>
              <w:jc w:val="both"/>
              <w:rPr>
                <w:rFonts w:ascii="Times New Roman" w:eastAsia="Times New Roman" w:hAnsi="Times New Roman" w:cs="Times New Roman"/>
                <w:sz w:val="24"/>
                <w:szCs w:val="24"/>
              </w:rPr>
            </w:pPr>
            <w:r w:rsidRPr="00055537">
              <w:rPr>
                <w:rFonts w:ascii="Times New Roman" w:eastAsia="Times New Roman" w:hAnsi="Times New Roman" w:cs="Times New Roman"/>
                <w:sz w:val="24"/>
                <w:szCs w:val="24"/>
              </w:rPr>
              <w:t>-0.006</w:t>
            </w:r>
          </w:p>
        </w:tc>
      </w:tr>
    </w:tbl>
    <w:p w:rsidR="00FB7E82" w:rsidRPr="00054184" w:rsidRDefault="00055537" w:rsidP="008761E5">
      <w:pPr>
        <w:jc w:val="both"/>
        <w:rPr>
          <w:rFonts w:ascii="Times New Roman" w:hAnsi="Times New Roman" w:cs="Times New Roman"/>
        </w:rPr>
      </w:pPr>
      <w:r>
        <w:rPr>
          <w:rFonts w:ascii="Times New Roman" w:hAnsi="Times New Roman" w:cs="Times New Roman"/>
          <w:b/>
          <w:sz w:val="28"/>
        </w:rPr>
        <w:t>7</w:t>
      </w:r>
      <w:r w:rsidR="00164AA2" w:rsidRPr="00054184">
        <w:rPr>
          <w:rFonts w:ascii="Times New Roman" w:hAnsi="Times New Roman" w:cs="Times New Roman"/>
          <w:b/>
          <w:sz w:val="28"/>
        </w:rPr>
        <w:t>. Model Results</w:t>
      </w:r>
    </w:p>
    <w:p w:rsidR="009774FC" w:rsidRDefault="009774FC" w:rsidP="008761E5">
      <w:pPr>
        <w:jc w:val="both"/>
        <w:rPr>
          <w:rFonts w:ascii="Times New Roman" w:hAnsi="Times New Roman" w:cs="Times New Roman"/>
          <w:b/>
          <w:sz w:val="28"/>
        </w:rPr>
      </w:pPr>
    </w:p>
    <w:p w:rsidR="009774FC" w:rsidRDefault="009774FC" w:rsidP="008761E5">
      <w:pPr>
        <w:jc w:val="both"/>
        <w:rPr>
          <w:rFonts w:ascii="Times New Roman" w:hAnsi="Times New Roman" w:cs="Times New Roman"/>
          <w:b/>
          <w:sz w:val="28"/>
        </w:rPr>
      </w:pPr>
    </w:p>
    <w:p w:rsidR="00055537" w:rsidRDefault="00055537" w:rsidP="008761E5">
      <w:pPr>
        <w:jc w:val="both"/>
        <w:rPr>
          <w:rFonts w:ascii="Times New Roman" w:hAnsi="Times New Roman" w:cs="Times New Roman"/>
          <w:b/>
          <w:sz w:val="28"/>
        </w:rPr>
      </w:pPr>
    </w:p>
    <w:p w:rsidR="00055537" w:rsidRDefault="00055537" w:rsidP="008761E5">
      <w:pPr>
        <w:jc w:val="both"/>
        <w:rPr>
          <w:rFonts w:ascii="Times New Roman" w:hAnsi="Times New Roman" w:cs="Times New Roman"/>
          <w:b/>
          <w:sz w:val="28"/>
        </w:rPr>
      </w:pPr>
    </w:p>
    <w:p w:rsidR="00FB7E82" w:rsidRPr="00055537" w:rsidRDefault="00055537" w:rsidP="008761E5">
      <w:pPr>
        <w:jc w:val="both"/>
        <w:rPr>
          <w:rFonts w:ascii="Times New Roman" w:hAnsi="Times New Roman" w:cs="Times New Roman"/>
          <w:b/>
          <w:sz w:val="28"/>
        </w:rPr>
      </w:pPr>
      <w:r>
        <w:rPr>
          <w:rFonts w:ascii="Times New Roman" w:hAnsi="Times New Roman" w:cs="Times New Roman"/>
          <w:b/>
          <w:sz w:val="28"/>
        </w:rPr>
        <w:lastRenderedPageBreak/>
        <w:t>8</w:t>
      </w:r>
      <w:r w:rsidR="00164AA2" w:rsidRPr="00054184">
        <w:rPr>
          <w:rFonts w:ascii="Times New Roman" w:hAnsi="Times New Roman" w:cs="Times New Roman"/>
          <w:b/>
          <w:sz w:val="28"/>
        </w:rPr>
        <w:t>. Selected Model</w:t>
      </w:r>
    </w:p>
    <w:p w:rsidR="00055537" w:rsidRPr="00055537" w:rsidRDefault="00055537" w:rsidP="008761E5">
      <w:pPr>
        <w:pStyle w:val="isselectedend"/>
        <w:jc w:val="both"/>
      </w:pPr>
      <w:r w:rsidRPr="00055537">
        <w:rPr>
          <w:rStyle w:val="Strong"/>
        </w:rPr>
        <w:t>Linear Regression Model</w:t>
      </w:r>
    </w:p>
    <w:p w:rsidR="00055537" w:rsidRPr="00055537" w:rsidRDefault="00055537" w:rsidP="008761E5">
      <w:pPr>
        <w:pStyle w:val="isselectedend"/>
        <w:jc w:val="both"/>
      </w:pPr>
      <w:r w:rsidRPr="00055537">
        <w:t>Reason for selection:</w:t>
      </w:r>
    </w:p>
    <w:p w:rsidR="00055537" w:rsidRPr="00055537" w:rsidRDefault="00055537" w:rsidP="008761E5">
      <w:pPr>
        <w:pStyle w:val="isselectedend"/>
        <w:jc w:val="both"/>
      </w:pPr>
      <w:r w:rsidRPr="00055537">
        <w:t>After evaluating multiple regression algorithms, Linear Regression provided the best overall performance with the lowest error values and highest R² score among tested models.</w:t>
      </w:r>
    </w:p>
    <w:p w:rsidR="00055537" w:rsidRPr="00055537" w:rsidRDefault="00055537" w:rsidP="008761E5">
      <w:pPr>
        <w:pStyle w:val="isselectedend"/>
        <w:jc w:val="both"/>
        <w:rPr>
          <w:b/>
        </w:rPr>
      </w:pPr>
      <w:r w:rsidRPr="00055537">
        <w:rPr>
          <w:b/>
        </w:rPr>
        <w:t>Final Model:</w:t>
      </w:r>
    </w:p>
    <w:p w:rsidR="00055537" w:rsidRPr="00055537" w:rsidRDefault="00055537" w:rsidP="008761E5">
      <w:pPr>
        <w:pStyle w:val="HTMLPreformatted"/>
        <w:jc w:val="both"/>
        <w:rPr>
          <w:rFonts w:ascii="Times New Roman" w:hAnsi="Times New Roman" w:cs="Times New Roman"/>
          <w:sz w:val="24"/>
          <w:szCs w:val="24"/>
        </w:rPr>
      </w:pPr>
      <w:r w:rsidRPr="00055537">
        <w:rPr>
          <w:rStyle w:val="HTMLCode"/>
          <w:rFonts w:ascii="Times New Roman" w:eastAsiaTheme="majorEastAsia" w:hAnsi="Times New Roman" w:cs="Times New Roman"/>
          <w:sz w:val="24"/>
          <w:szCs w:val="24"/>
        </w:rPr>
        <w:t>models/demand_forecasting2_model.pkl</w:t>
      </w:r>
    </w:p>
    <w:p w:rsidR="00055537" w:rsidRDefault="00055537" w:rsidP="008761E5">
      <w:pPr>
        <w:pStyle w:val="isselectedend"/>
        <w:jc w:val="both"/>
      </w:pPr>
      <w:r w:rsidRPr="00055537">
        <w:t>Performance:</w:t>
      </w:r>
    </w:p>
    <w:tbl>
      <w:tblPr>
        <w:tblStyle w:val="TableGrid"/>
        <w:tblpPr w:leftFromText="180" w:rightFromText="180" w:vertAnchor="text" w:horzAnchor="margin" w:tblpY="-43"/>
        <w:tblOverlap w:val="never"/>
        <w:tblW w:w="1931" w:type="dxa"/>
        <w:tblLook w:val="04A0" w:firstRow="1" w:lastRow="0" w:firstColumn="1" w:lastColumn="0" w:noHBand="0" w:noVBand="1"/>
      </w:tblPr>
      <w:tblGrid>
        <w:gridCol w:w="1055"/>
        <w:gridCol w:w="876"/>
      </w:tblGrid>
      <w:tr w:rsidR="00055537" w:rsidRPr="00055537" w:rsidTr="00055537">
        <w:tc>
          <w:tcPr>
            <w:tcW w:w="0" w:type="auto"/>
            <w:hideMark/>
          </w:tcPr>
          <w:p w:rsidR="00055537" w:rsidRPr="00055537" w:rsidRDefault="00055537" w:rsidP="008761E5">
            <w:pPr>
              <w:jc w:val="both"/>
              <w:rPr>
                <w:rFonts w:ascii="Times New Roman" w:hAnsi="Times New Roman" w:cs="Times New Roman"/>
                <w:sz w:val="24"/>
                <w:szCs w:val="24"/>
              </w:rPr>
            </w:pPr>
            <w:r w:rsidRPr="00055537">
              <w:rPr>
                <w:rFonts w:ascii="Times New Roman" w:hAnsi="Times New Roman" w:cs="Times New Roman"/>
                <w:sz w:val="24"/>
                <w:szCs w:val="24"/>
              </w:rPr>
              <w:t>Metric</w:t>
            </w:r>
          </w:p>
        </w:tc>
        <w:tc>
          <w:tcPr>
            <w:tcW w:w="0" w:type="auto"/>
            <w:hideMark/>
          </w:tcPr>
          <w:p w:rsidR="00055537" w:rsidRPr="00055537" w:rsidRDefault="00055537" w:rsidP="008761E5">
            <w:pPr>
              <w:jc w:val="both"/>
              <w:rPr>
                <w:rFonts w:ascii="Times New Roman" w:hAnsi="Times New Roman" w:cs="Times New Roman"/>
                <w:sz w:val="24"/>
                <w:szCs w:val="24"/>
              </w:rPr>
            </w:pPr>
            <w:r w:rsidRPr="00055537">
              <w:rPr>
                <w:rFonts w:ascii="Times New Roman" w:hAnsi="Times New Roman" w:cs="Times New Roman"/>
                <w:sz w:val="24"/>
                <w:szCs w:val="24"/>
              </w:rPr>
              <w:t>Score</w:t>
            </w:r>
          </w:p>
        </w:tc>
      </w:tr>
      <w:tr w:rsidR="00055537" w:rsidRPr="00055537" w:rsidTr="00055537">
        <w:tc>
          <w:tcPr>
            <w:tcW w:w="0" w:type="auto"/>
            <w:hideMark/>
          </w:tcPr>
          <w:p w:rsidR="00055537" w:rsidRPr="00055537" w:rsidRDefault="00055537" w:rsidP="008761E5">
            <w:pPr>
              <w:jc w:val="both"/>
              <w:rPr>
                <w:rFonts w:ascii="Times New Roman" w:hAnsi="Times New Roman" w:cs="Times New Roman"/>
                <w:sz w:val="24"/>
                <w:szCs w:val="24"/>
              </w:rPr>
            </w:pPr>
            <w:r w:rsidRPr="00055537">
              <w:rPr>
                <w:rFonts w:ascii="Times New Roman" w:hAnsi="Times New Roman" w:cs="Times New Roman"/>
                <w:sz w:val="24"/>
                <w:szCs w:val="24"/>
              </w:rPr>
              <w:t>MAE</w:t>
            </w:r>
          </w:p>
        </w:tc>
        <w:tc>
          <w:tcPr>
            <w:tcW w:w="0" w:type="auto"/>
            <w:hideMark/>
          </w:tcPr>
          <w:p w:rsidR="00055537" w:rsidRPr="00055537" w:rsidRDefault="00055537" w:rsidP="008761E5">
            <w:pPr>
              <w:jc w:val="both"/>
              <w:rPr>
                <w:rFonts w:ascii="Times New Roman" w:hAnsi="Times New Roman" w:cs="Times New Roman"/>
                <w:sz w:val="24"/>
                <w:szCs w:val="24"/>
              </w:rPr>
            </w:pPr>
            <w:r w:rsidRPr="00055537">
              <w:rPr>
                <w:rFonts w:ascii="Times New Roman" w:hAnsi="Times New Roman" w:cs="Times New Roman"/>
                <w:sz w:val="24"/>
                <w:szCs w:val="24"/>
              </w:rPr>
              <w:t>125.66</w:t>
            </w:r>
          </w:p>
        </w:tc>
      </w:tr>
      <w:tr w:rsidR="00055537" w:rsidRPr="00055537" w:rsidTr="00055537">
        <w:tc>
          <w:tcPr>
            <w:tcW w:w="0" w:type="auto"/>
            <w:hideMark/>
          </w:tcPr>
          <w:p w:rsidR="00055537" w:rsidRPr="00055537" w:rsidRDefault="00055537" w:rsidP="008761E5">
            <w:pPr>
              <w:jc w:val="both"/>
              <w:rPr>
                <w:rFonts w:ascii="Times New Roman" w:hAnsi="Times New Roman" w:cs="Times New Roman"/>
                <w:sz w:val="24"/>
                <w:szCs w:val="24"/>
              </w:rPr>
            </w:pPr>
            <w:r w:rsidRPr="00055537">
              <w:rPr>
                <w:rFonts w:ascii="Times New Roman" w:hAnsi="Times New Roman" w:cs="Times New Roman"/>
                <w:sz w:val="24"/>
                <w:szCs w:val="24"/>
              </w:rPr>
              <w:t>RMSE</w:t>
            </w:r>
          </w:p>
        </w:tc>
        <w:tc>
          <w:tcPr>
            <w:tcW w:w="0" w:type="auto"/>
            <w:hideMark/>
          </w:tcPr>
          <w:p w:rsidR="00055537" w:rsidRPr="00055537" w:rsidRDefault="00055537" w:rsidP="008761E5">
            <w:pPr>
              <w:jc w:val="both"/>
              <w:rPr>
                <w:rFonts w:ascii="Times New Roman" w:hAnsi="Times New Roman" w:cs="Times New Roman"/>
                <w:sz w:val="24"/>
                <w:szCs w:val="24"/>
              </w:rPr>
            </w:pPr>
            <w:r w:rsidRPr="00055537">
              <w:rPr>
                <w:rFonts w:ascii="Times New Roman" w:hAnsi="Times New Roman" w:cs="Times New Roman"/>
                <w:sz w:val="24"/>
                <w:szCs w:val="24"/>
              </w:rPr>
              <w:t>145.26</w:t>
            </w:r>
          </w:p>
        </w:tc>
      </w:tr>
      <w:tr w:rsidR="00055537" w:rsidRPr="00055537" w:rsidTr="00055537">
        <w:tc>
          <w:tcPr>
            <w:tcW w:w="0" w:type="auto"/>
            <w:hideMark/>
          </w:tcPr>
          <w:p w:rsidR="00055537" w:rsidRPr="00055537" w:rsidRDefault="00055537" w:rsidP="008761E5">
            <w:pPr>
              <w:jc w:val="both"/>
              <w:rPr>
                <w:rFonts w:ascii="Times New Roman" w:hAnsi="Times New Roman" w:cs="Times New Roman"/>
                <w:sz w:val="24"/>
                <w:szCs w:val="24"/>
              </w:rPr>
            </w:pPr>
            <w:r w:rsidRPr="00055537">
              <w:rPr>
                <w:rFonts w:ascii="Times New Roman" w:hAnsi="Times New Roman" w:cs="Times New Roman"/>
                <w:sz w:val="24"/>
                <w:szCs w:val="24"/>
              </w:rPr>
              <w:t>R² Score</w:t>
            </w:r>
          </w:p>
        </w:tc>
        <w:tc>
          <w:tcPr>
            <w:tcW w:w="0" w:type="auto"/>
            <w:hideMark/>
          </w:tcPr>
          <w:p w:rsidR="00055537" w:rsidRPr="00055537" w:rsidRDefault="00055537" w:rsidP="008761E5">
            <w:pPr>
              <w:jc w:val="both"/>
              <w:rPr>
                <w:rFonts w:ascii="Times New Roman" w:hAnsi="Times New Roman" w:cs="Times New Roman"/>
                <w:sz w:val="24"/>
                <w:szCs w:val="24"/>
              </w:rPr>
            </w:pPr>
            <w:r w:rsidRPr="00055537">
              <w:rPr>
                <w:rFonts w:ascii="Times New Roman" w:hAnsi="Times New Roman" w:cs="Times New Roman"/>
                <w:sz w:val="24"/>
                <w:szCs w:val="24"/>
              </w:rPr>
              <w:t>-0.002</w:t>
            </w:r>
          </w:p>
        </w:tc>
      </w:tr>
    </w:tbl>
    <w:p w:rsidR="00055537" w:rsidRDefault="00055537" w:rsidP="008761E5">
      <w:pPr>
        <w:pStyle w:val="isselectedend"/>
        <w:jc w:val="both"/>
      </w:pPr>
    </w:p>
    <w:p w:rsidR="00055537" w:rsidRDefault="00055537" w:rsidP="008761E5">
      <w:pPr>
        <w:pStyle w:val="isselectedend"/>
        <w:jc w:val="both"/>
      </w:pPr>
    </w:p>
    <w:p w:rsidR="00055537" w:rsidRPr="00055537" w:rsidRDefault="00055537" w:rsidP="008761E5">
      <w:pPr>
        <w:pStyle w:val="isselectedend"/>
        <w:jc w:val="both"/>
      </w:pPr>
    </w:p>
    <w:p w:rsidR="00FB7E82" w:rsidRPr="00054184" w:rsidRDefault="008761E5" w:rsidP="008761E5">
      <w:pPr>
        <w:jc w:val="both"/>
        <w:rPr>
          <w:rFonts w:ascii="Times New Roman" w:hAnsi="Times New Roman" w:cs="Times New Roman"/>
        </w:rPr>
      </w:pPr>
      <w:r>
        <w:rPr>
          <w:rFonts w:ascii="Times New Roman" w:hAnsi="Times New Roman" w:cs="Times New Roman"/>
          <w:b/>
          <w:sz w:val="28"/>
        </w:rPr>
        <w:t>9.</w:t>
      </w:r>
      <w:r w:rsidR="00164AA2" w:rsidRPr="00054184">
        <w:rPr>
          <w:rFonts w:ascii="Times New Roman" w:hAnsi="Times New Roman" w:cs="Times New Roman"/>
          <w:b/>
          <w:sz w:val="28"/>
        </w:rPr>
        <w:t>Streamlit Application</w:t>
      </w:r>
    </w:p>
    <w:p w:rsidR="008761E5" w:rsidRPr="008761E5" w:rsidRDefault="008761E5" w:rsidP="008761E5">
      <w:pPr>
        <w:pStyle w:val="isselectedend"/>
        <w:jc w:val="both"/>
      </w:pPr>
      <w:r w:rsidRPr="008761E5">
        <w:t xml:space="preserve">The </w:t>
      </w:r>
      <w:proofErr w:type="spellStart"/>
      <w:r w:rsidRPr="008761E5">
        <w:t>Streamlit</w:t>
      </w:r>
      <w:proofErr w:type="spellEnd"/>
      <w:r w:rsidRPr="008761E5">
        <w:t xml:space="preserve"> application is implemented in:</w:t>
      </w:r>
    </w:p>
    <w:p w:rsidR="008761E5" w:rsidRPr="008761E5" w:rsidRDefault="008761E5" w:rsidP="008761E5">
      <w:pPr>
        <w:pStyle w:val="HTMLPreformatted"/>
        <w:jc w:val="both"/>
        <w:rPr>
          <w:rFonts w:ascii="Times New Roman" w:hAnsi="Times New Roman" w:cs="Times New Roman"/>
          <w:sz w:val="24"/>
          <w:szCs w:val="24"/>
        </w:rPr>
      </w:pPr>
      <w:r w:rsidRPr="008761E5">
        <w:rPr>
          <w:rStyle w:val="HTMLCode"/>
          <w:rFonts w:ascii="Times New Roman" w:hAnsi="Times New Roman" w:cs="Times New Roman"/>
          <w:sz w:val="24"/>
          <w:szCs w:val="24"/>
        </w:rPr>
        <w:t>dashboard/app.py</w:t>
      </w:r>
    </w:p>
    <w:p w:rsidR="008761E5" w:rsidRPr="008761E5" w:rsidRDefault="008761E5" w:rsidP="008761E5">
      <w:pPr>
        <w:pStyle w:val="isselectedend"/>
        <w:jc w:val="both"/>
      </w:pPr>
      <w:r w:rsidRPr="008761E5">
        <w:t>The dashboard contains:</w:t>
      </w:r>
    </w:p>
    <w:p w:rsidR="008761E5" w:rsidRPr="008761E5" w:rsidRDefault="008761E5" w:rsidP="008761E5">
      <w:pPr>
        <w:pStyle w:val="Heading2"/>
        <w:spacing w:line="240" w:lineRule="auto"/>
        <w:jc w:val="both"/>
        <w:rPr>
          <w:rFonts w:ascii="Times New Roman" w:hAnsi="Times New Roman" w:cs="Times New Roman"/>
          <w:sz w:val="24"/>
          <w:szCs w:val="24"/>
        </w:rPr>
      </w:pPr>
      <w:r w:rsidRPr="008761E5">
        <w:rPr>
          <w:rFonts w:ascii="Times New Roman" w:hAnsi="Times New Roman" w:cs="Times New Roman"/>
          <w:sz w:val="24"/>
          <w:szCs w:val="24"/>
        </w:rPr>
        <w:t>Executive Dashboard</w:t>
      </w:r>
    </w:p>
    <w:p w:rsidR="008761E5" w:rsidRPr="008761E5" w:rsidRDefault="008761E5" w:rsidP="008761E5">
      <w:pPr>
        <w:pStyle w:val="isselectedend"/>
        <w:jc w:val="both"/>
      </w:pPr>
      <w:r w:rsidRPr="008761E5">
        <w:t>Displays:</w:t>
      </w:r>
    </w:p>
    <w:p w:rsidR="008761E5" w:rsidRPr="008761E5" w:rsidRDefault="008761E5" w:rsidP="008761E5">
      <w:pPr>
        <w:numPr>
          <w:ilvl w:val="0"/>
          <w:numId w:val="31"/>
        </w:numPr>
        <w:spacing w:before="100" w:beforeAutospacing="1" w:after="100" w:afterAutospacing="1" w:line="240" w:lineRule="auto"/>
        <w:jc w:val="both"/>
        <w:rPr>
          <w:rFonts w:ascii="Times New Roman" w:hAnsi="Times New Roman" w:cs="Times New Roman"/>
          <w:sz w:val="24"/>
          <w:szCs w:val="24"/>
        </w:rPr>
      </w:pPr>
      <w:r w:rsidRPr="008761E5">
        <w:rPr>
          <w:rFonts w:ascii="Times New Roman" w:hAnsi="Times New Roman" w:cs="Times New Roman"/>
          <w:sz w:val="24"/>
          <w:szCs w:val="24"/>
        </w:rPr>
        <w:t>Total products</w:t>
      </w:r>
    </w:p>
    <w:p w:rsidR="008761E5" w:rsidRPr="008761E5" w:rsidRDefault="008761E5" w:rsidP="008761E5">
      <w:pPr>
        <w:numPr>
          <w:ilvl w:val="0"/>
          <w:numId w:val="31"/>
        </w:numPr>
        <w:spacing w:before="100" w:beforeAutospacing="1" w:after="100" w:afterAutospacing="1" w:line="240" w:lineRule="auto"/>
        <w:jc w:val="both"/>
        <w:rPr>
          <w:rFonts w:ascii="Times New Roman" w:hAnsi="Times New Roman" w:cs="Times New Roman"/>
          <w:sz w:val="24"/>
          <w:szCs w:val="24"/>
        </w:rPr>
      </w:pPr>
      <w:r w:rsidRPr="008761E5">
        <w:rPr>
          <w:rFonts w:ascii="Times New Roman" w:hAnsi="Times New Roman" w:cs="Times New Roman"/>
          <w:sz w:val="24"/>
          <w:szCs w:val="24"/>
        </w:rPr>
        <w:t>Total stores</w:t>
      </w:r>
    </w:p>
    <w:p w:rsidR="008761E5" w:rsidRPr="008761E5" w:rsidRDefault="008761E5" w:rsidP="008761E5">
      <w:pPr>
        <w:numPr>
          <w:ilvl w:val="0"/>
          <w:numId w:val="31"/>
        </w:numPr>
        <w:spacing w:before="100" w:beforeAutospacing="1" w:after="100" w:afterAutospacing="1" w:line="240" w:lineRule="auto"/>
        <w:jc w:val="both"/>
        <w:rPr>
          <w:rFonts w:ascii="Times New Roman" w:hAnsi="Times New Roman" w:cs="Times New Roman"/>
          <w:sz w:val="24"/>
          <w:szCs w:val="24"/>
        </w:rPr>
      </w:pPr>
      <w:r w:rsidRPr="008761E5">
        <w:rPr>
          <w:rFonts w:ascii="Times New Roman" w:hAnsi="Times New Roman" w:cs="Times New Roman"/>
          <w:sz w:val="24"/>
          <w:szCs w:val="24"/>
        </w:rPr>
        <w:t>Inventory alerts</w:t>
      </w:r>
    </w:p>
    <w:p w:rsidR="008761E5" w:rsidRPr="008761E5" w:rsidRDefault="008761E5" w:rsidP="008761E5">
      <w:pPr>
        <w:numPr>
          <w:ilvl w:val="0"/>
          <w:numId w:val="31"/>
        </w:numPr>
        <w:spacing w:before="100" w:beforeAutospacing="1" w:after="100" w:afterAutospacing="1" w:line="240" w:lineRule="auto"/>
        <w:jc w:val="both"/>
        <w:rPr>
          <w:rFonts w:ascii="Times New Roman" w:hAnsi="Times New Roman" w:cs="Times New Roman"/>
          <w:sz w:val="24"/>
          <w:szCs w:val="24"/>
        </w:rPr>
      </w:pPr>
      <w:r w:rsidRPr="008761E5">
        <w:rPr>
          <w:rFonts w:ascii="Times New Roman" w:hAnsi="Times New Roman" w:cs="Times New Roman"/>
          <w:sz w:val="24"/>
          <w:szCs w:val="24"/>
        </w:rPr>
        <w:t>Demand overview</w:t>
      </w:r>
    </w:p>
    <w:p w:rsidR="008761E5" w:rsidRPr="008761E5" w:rsidRDefault="008761E5" w:rsidP="008761E5">
      <w:pPr>
        <w:numPr>
          <w:ilvl w:val="0"/>
          <w:numId w:val="31"/>
        </w:numPr>
        <w:spacing w:before="100" w:beforeAutospacing="1" w:after="100" w:afterAutospacing="1" w:line="240" w:lineRule="auto"/>
        <w:jc w:val="both"/>
        <w:rPr>
          <w:rFonts w:ascii="Times New Roman" w:hAnsi="Times New Roman" w:cs="Times New Roman"/>
          <w:sz w:val="24"/>
          <w:szCs w:val="24"/>
        </w:rPr>
      </w:pPr>
      <w:r w:rsidRPr="008761E5">
        <w:rPr>
          <w:rFonts w:ascii="Times New Roman" w:hAnsi="Times New Roman" w:cs="Times New Roman"/>
          <w:sz w:val="24"/>
          <w:szCs w:val="24"/>
        </w:rPr>
        <w:t>Pricing actions</w:t>
      </w:r>
    </w:p>
    <w:p w:rsidR="008761E5" w:rsidRPr="008761E5" w:rsidRDefault="008761E5" w:rsidP="008761E5">
      <w:pPr>
        <w:pStyle w:val="Heading2"/>
        <w:spacing w:line="240" w:lineRule="auto"/>
        <w:jc w:val="both"/>
        <w:rPr>
          <w:rFonts w:ascii="Times New Roman" w:hAnsi="Times New Roman" w:cs="Times New Roman"/>
          <w:sz w:val="24"/>
          <w:szCs w:val="24"/>
        </w:rPr>
      </w:pPr>
      <w:r w:rsidRPr="008761E5">
        <w:rPr>
          <w:rFonts w:ascii="Times New Roman" w:hAnsi="Times New Roman" w:cs="Times New Roman"/>
          <w:sz w:val="24"/>
          <w:szCs w:val="24"/>
        </w:rPr>
        <w:t>Demand Forecasting Page</w:t>
      </w:r>
    </w:p>
    <w:p w:rsidR="008761E5" w:rsidRPr="008761E5" w:rsidRDefault="008761E5" w:rsidP="008761E5">
      <w:pPr>
        <w:pStyle w:val="isselectedend"/>
        <w:jc w:val="both"/>
      </w:pPr>
      <w:r w:rsidRPr="008761E5">
        <w:t>Features:</w:t>
      </w:r>
    </w:p>
    <w:p w:rsidR="008761E5" w:rsidRPr="008761E5" w:rsidRDefault="008761E5" w:rsidP="008761E5">
      <w:pPr>
        <w:numPr>
          <w:ilvl w:val="0"/>
          <w:numId w:val="32"/>
        </w:numPr>
        <w:spacing w:before="100" w:beforeAutospacing="1" w:after="100" w:afterAutospacing="1" w:line="240" w:lineRule="auto"/>
        <w:jc w:val="both"/>
        <w:rPr>
          <w:rFonts w:ascii="Times New Roman" w:hAnsi="Times New Roman" w:cs="Times New Roman"/>
          <w:sz w:val="24"/>
          <w:szCs w:val="24"/>
        </w:rPr>
      </w:pPr>
      <w:r w:rsidRPr="008761E5">
        <w:rPr>
          <w:rFonts w:ascii="Times New Roman" w:hAnsi="Times New Roman" w:cs="Times New Roman"/>
          <w:sz w:val="24"/>
          <w:szCs w:val="24"/>
        </w:rPr>
        <w:t>Actual vs predicted demand</w:t>
      </w:r>
    </w:p>
    <w:p w:rsidR="008761E5" w:rsidRPr="008761E5" w:rsidRDefault="008761E5" w:rsidP="008761E5">
      <w:pPr>
        <w:numPr>
          <w:ilvl w:val="0"/>
          <w:numId w:val="32"/>
        </w:numPr>
        <w:spacing w:before="100" w:beforeAutospacing="1" w:after="100" w:afterAutospacing="1" w:line="240" w:lineRule="auto"/>
        <w:jc w:val="both"/>
        <w:rPr>
          <w:rFonts w:ascii="Times New Roman" w:hAnsi="Times New Roman" w:cs="Times New Roman"/>
          <w:sz w:val="24"/>
          <w:szCs w:val="24"/>
        </w:rPr>
      </w:pPr>
      <w:r w:rsidRPr="008761E5">
        <w:rPr>
          <w:rFonts w:ascii="Times New Roman" w:hAnsi="Times New Roman" w:cs="Times New Roman"/>
          <w:sz w:val="24"/>
          <w:szCs w:val="24"/>
        </w:rPr>
        <w:t>Forecast visualization</w:t>
      </w:r>
    </w:p>
    <w:p w:rsidR="008761E5" w:rsidRPr="008761E5" w:rsidRDefault="008761E5" w:rsidP="008761E5">
      <w:pPr>
        <w:numPr>
          <w:ilvl w:val="0"/>
          <w:numId w:val="32"/>
        </w:numPr>
        <w:spacing w:before="100" w:beforeAutospacing="1" w:after="100" w:afterAutospacing="1" w:line="240" w:lineRule="auto"/>
        <w:jc w:val="both"/>
        <w:rPr>
          <w:rFonts w:ascii="Times New Roman" w:hAnsi="Times New Roman" w:cs="Times New Roman"/>
          <w:sz w:val="24"/>
          <w:szCs w:val="24"/>
        </w:rPr>
      </w:pPr>
      <w:r w:rsidRPr="008761E5">
        <w:rPr>
          <w:rFonts w:ascii="Times New Roman" w:hAnsi="Times New Roman" w:cs="Times New Roman"/>
          <w:sz w:val="24"/>
          <w:szCs w:val="24"/>
        </w:rPr>
        <w:t>Model performance metrics</w:t>
      </w:r>
    </w:p>
    <w:p w:rsidR="008761E5" w:rsidRPr="008761E5" w:rsidRDefault="008761E5" w:rsidP="008761E5">
      <w:pPr>
        <w:numPr>
          <w:ilvl w:val="0"/>
          <w:numId w:val="32"/>
        </w:numPr>
        <w:spacing w:before="100" w:beforeAutospacing="1" w:after="100" w:afterAutospacing="1" w:line="240" w:lineRule="auto"/>
        <w:jc w:val="both"/>
        <w:rPr>
          <w:rFonts w:ascii="Times New Roman" w:hAnsi="Times New Roman" w:cs="Times New Roman"/>
          <w:sz w:val="24"/>
          <w:szCs w:val="24"/>
        </w:rPr>
      </w:pPr>
      <w:r w:rsidRPr="008761E5">
        <w:rPr>
          <w:rFonts w:ascii="Times New Roman" w:hAnsi="Times New Roman" w:cs="Times New Roman"/>
          <w:sz w:val="24"/>
          <w:szCs w:val="24"/>
        </w:rPr>
        <w:lastRenderedPageBreak/>
        <w:t>Product and store filtering</w:t>
      </w:r>
    </w:p>
    <w:p w:rsidR="008761E5" w:rsidRPr="008761E5" w:rsidRDefault="008761E5" w:rsidP="008761E5">
      <w:pPr>
        <w:pStyle w:val="Heading2"/>
        <w:spacing w:line="240" w:lineRule="auto"/>
        <w:jc w:val="both"/>
        <w:rPr>
          <w:rFonts w:ascii="Times New Roman" w:hAnsi="Times New Roman" w:cs="Times New Roman"/>
          <w:sz w:val="24"/>
          <w:szCs w:val="24"/>
        </w:rPr>
      </w:pPr>
      <w:r w:rsidRPr="008761E5">
        <w:rPr>
          <w:rFonts w:ascii="Times New Roman" w:hAnsi="Times New Roman" w:cs="Times New Roman"/>
          <w:sz w:val="24"/>
          <w:szCs w:val="24"/>
        </w:rPr>
        <w:t>Inventory Optimization Page</w:t>
      </w:r>
    </w:p>
    <w:p w:rsidR="008761E5" w:rsidRPr="008761E5" w:rsidRDefault="008761E5" w:rsidP="008761E5">
      <w:pPr>
        <w:pStyle w:val="isselectedend"/>
        <w:jc w:val="both"/>
      </w:pPr>
      <w:r w:rsidRPr="008761E5">
        <w:t>Features:</w:t>
      </w:r>
    </w:p>
    <w:p w:rsidR="008761E5" w:rsidRPr="008761E5" w:rsidRDefault="008761E5" w:rsidP="008761E5">
      <w:pPr>
        <w:numPr>
          <w:ilvl w:val="0"/>
          <w:numId w:val="33"/>
        </w:numPr>
        <w:spacing w:before="100" w:beforeAutospacing="1" w:after="100" w:afterAutospacing="1" w:line="240" w:lineRule="auto"/>
        <w:jc w:val="both"/>
        <w:rPr>
          <w:rFonts w:ascii="Times New Roman" w:hAnsi="Times New Roman" w:cs="Times New Roman"/>
          <w:sz w:val="24"/>
          <w:szCs w:val="24"/>
        </w:rPr>
      </w:pPr>
      <w:r w:rsidRPr="008761E5">
        <w:rPr>
          <w:rFonts w:ascii="Times New Roman" w:hAnsi="Times New Roman" w:cs="Times New Roman"/>
          <w:sz w:val="24"/>
          <w:szCs w:val="24"/>
        </w:rPr>
        <w:t>Stock monitoring</w:t>
      </w:r>
    </w:p>
    <w:p w:rsidR="008761E5" w:rsidRPr="008761E5" w:rsidRDefault="008761E5" w:rsidP="008761E5">
      <w:pPr>
        <w:numPr>
          <w:ilvl w:val="0"/>
          <w:numId w:val="33"/>
        </w:numPr>
        <w:spacing w:before="100" w:beforeAutospacing="1" w:after="100" w:afterAutospacing="1" w:line="240" w:lineRule="auto"/>
        <w:jc w:val="both"/>
        <w:rPr>
          <w:rFonts w:ascii="Times New Roman" w:hAnsi="Times New Roman" w:cs="Times New Roman"/>
          <w:sz w:val="24"/>
          <w:szCs w:val="24"/>
        </w:rPr>
      </w:pPr>
      <w:r w:rsidRPr="008761E5">
        <w:rPr>
          <w:rFonts w:ascii="Times New Roman" w:hAnsi="Times New Roman" w:cs="Times New Roman"/>
          <w:sz w:val="24"/>
          <w:szCs w:val="24"/>
        </w:rPr>
        <w:t>Reorder recommendations</w:t>
      </w:r>
    </w:p>
    <w:p w:rsidR="008761E5" w:rsidRPr="008761E5" w:rsidRDefault="008761E5" w:rsidP="008761E5">
      <w:pPr>
        <w:numPr>
          <w:ilvl w:val="0"/>
          <w:numId w:val="33"/>
        </w:numPr>
        <w:spacing w:before="100" w:beforeAutospacing="1" w:after="100" w:afterAutospacing="1" w:line="240" w:lineRule="auto"/>
        <w:jc w:val="both"/>
        <w:rPr>
          <w:rFonts w:ascii="Times New Roman" w:hAnsi="Times New Roman" w:cs="Times New Roman"/>
          <w:sz w:val="24"/>
          <w:szCs w:val="24"/>
        </w:rPr>
      </w:pPr>
      <w:r w:rsidRPr="008761E5">
        <w:rPr>
          <w:rFonts w:ascii="Times New Roman" w:hAnsi="Times New Roman" w:cs="Times New Roman"/>
          <w:sz w:val="24"/>
          <w:szCs w:val="24"/>
        </w:rPr>
        <w:t>Safety stock analysis</w:t>
      </w:r>
    </w:p>
    <w:p w:rsidR="008761E5" w:rsidRPr="008761E5" w:rsidRDefault="008761E5" w:rsidP="008761E5">
      <w:pPr>
        <w:numPr>
          <w:ilvl w:val="0"/>
          <w:numId w:val="33"/>
        </w:numPr>
        <w:spacing w:before="100" w:beforeAutospacing="1" w:after="100" w:afterAutospacing="1" w:line="240" w:lineRule="auto"/>
        <w:jc w:val="both"/>
        <w:rPr>
          <w:rFonts w:ascii="Times New Roman" w:hAnsi="Times New Roman" w:cs="Times New Roman"/>
          <w:sz w:val="24"/>
          <w:szCs w:val="24"/>
        </w:rPr>
      </w:pPr>
      <w:proofErr w:type="spellStart"/>
      <w:r w:rsidRPr="008761E5">
        <w:rPr>
          <w:rFonts w:ascii="Times New Roman" w:hAnsi="Times New Roman" w:cs="Times New Roman"/>
          <w:sz w:val="24"/>
          <w:szCs w:val="24"/>
        </w:rPr>
        <w:t>Stockout</w:t>
      </w:r>
      <w:proofErr w:type="spellEnd"/>
      <w:r w:rsidRPr="008761E5">
        <w:rPr>
          <w:rFonts w:ascii="Times New Roman" w:hAnsi="Times New Roman" w:cs="Times New Roman"/>
          <w:sz w:val="24"/>
          <w:szCs w:val="24"/>
        </w:rPr>
        <w:t xml:space="preserve"> risk identification</w:t>
      </w:r>
    </w:p>
    <w:p w:rsidR="008761E5" w:rsidRPr="008761E5" w:rsidRDefault="008761E5" w:rsidP="008761E5">
      <w:pPr>
        <w:pStyle w:val="Heading2"/>
        <w:spacing w:line="240" w:lineRule="auto"/>
        <w:jc w:val="both"/>
        <w:rPr>
          <w:rFonts w:ascii="Times New Roman" w:hAnsi="Times New Roman" w:cs="Times New Roman"/>
          <w:sz w:val="24"/>
          <w:szCs w:val="24"/>
        </w:rPr>
      </w:pPr>
      <w:r w:rsidRPr="008761E5">
        <w:rPr>
          <w:rFonts w:ascii="Times New Roman" w:hAnsi="Times New Roman" w:cs="Times New Roman"/>
          <w:sz w:val="24"/>
          <w:szCs w:val="24"/>
        </w:rPr>
        <w:t>Pricing Optimization Page</w:t>
      </w:r>
    </w:p>
    <w:p w:rsidR="008761E5" w:rsidRPr="008761E5" w:rsidRDefault="008761E5" w:rsidP="008761E5">
      <w:pPr>
        <w:pStyle w:val="isselectedend"/>
        <w:jc w:val="both"/>
      </w:pPr>
      <w:r w:rsidRPr="008761E5">
        <w:t>Features:</w:t>
      </w:r>
    </w:p>
    <w:p w:rsidR="008761E5" w:rsidRPr="008761E5" w:rsidRDefault="008761E5" w:rsidP="008761E5">
      <w:pPr>
        <w:numPr>
          <w:ilvl w:val="0"/>
          <w:numId w:val="34"/>
        </w:numPr>
        <w:spacing w:before="100" w:beforeAutospacing="1" w:after="100" w:afterAutospacing="1" w:line="240" w:lineRule="auto"/>
        <w:jc w:val="both"/>
        <w:rPr>
          <w:rFonts w:ascii="Times New Roman" w:hAnsi="Times New Roman" w:cs="Times New Roman"/>
          <w:sz w:val="24"/>
          <w:szCs w:val="24"/>
        </w:rPr>
      </w:pPr>
      <w:r w:rsidRPr="008761E5">
        <w:rPr>
          <w:rFonts w:ascii="Times New Roman" w:hAnsi="Times New Roman" w:cs="Times New Roman"/>
          <w:sz w:val="24"/>
          <w:szCs w:val="24"/>
        </w:rPr>
        <w:t>Competitor price comparison</w:t>
      </w:r>
    </w:p>
    <w:p w:rsidR="008761E5" w:rsidRPr="008761E5" w:rsidRDefault="008761E5" w:rsidP="008761E5">
      <w:pPr>
        <w:numPr>
          <w:ilvl w:val="0"/>
          <w:numId w:val="34"/>
        </w:numPr>
        <w:spacing w:before="100" w:beforeAutospacing="1" w:after="100" w:afterAutospacing="1" w:line="240" w:lineRule="auto"/>
        <w:jc w:val="both"/>
        <w:rPr>
          <w:rFonts w:ascii="Times New Roman" w:hAnsi="Times New Roman" w:cs="Times New Roman"/>
          <w:sz w:val="24"/>
          <w:szCs w:val="24"/>
        </w:rPr>
      </w:pPr>
      <w:r w:rsidRPr="008761E5">
        <w:rPr>
          <w:rFonts w:ascii="Times New Roman" w:hAnsi="Times New Roman" w:cs="Times New Roman"/>
          <w:sz w:val="24"/>
          <w:szCs w:val="24"/>
        </w:rPr>
        <w:t>Price gap analysis</w:t>
      </w:r>
    </w:p>
    <w:p w:rsidR="008761E5" w:rsidRPr="008761E5" w:rsidRDefault="008761E5" w:rsidP="008761E5">
      <w:pPr>
        <w:numPr>
          <w:ilvl w:val="0"/>
          <w:numId w:val="34"/>
        </w:numPr>
        <w:spacing w:before="100" w:beforeAutospacing="1" w:after="100" w:afterAutospacing="1" w:line="240" w:lineRule="auto"/>
        <w:jc w:val="both"/>
        <w:rPr>
          <w:rFonts w:ascii="Times New Roman" w:hAnsi="Times New Roman" w:cs="Times New Roman"/>
          <w:sz w:val="24"/>
          <w:szCs w:val="24"/>
        </w:rPr>
      </w:pPr>
      <w:r w:rsidRPr="008761E5">
        <w:rPr>
          <w:rFonts w:ascii="Times New Roman" w:hAnsi="Times New Roman" w:cs="Times New Roman"/>
          <w:sz w:val="24"/>
          <w:szCs w:val="24"/>
        </w:rPr>
        <w:t>Recommended pricing strategy</w:t>
      </w:r>
    </w:p>
    <w:p w:rsidR="008761E5" w:rsidRPr="008761E5" w:rsidRDefault="008761E5" w:rsidP="008761E5">
      <w:pPr>
        <w:pStyle w:val="Heading2"/>
        <w:spacing w:line="240" w:lineRule="auto"/>
        <w:jc w:val="both"/>
        <w:rPr>
          <w:rFonts w:ascii="Times New Roman" w:hAnsi="Times New Roman" w:cs="Times New Roman"/>
          <w:sz w:val="24"/>
          <w:szCs w:val="24"/>
        </w:rPr>
      </w:pPr>
      <w:r w:rsidRPr="008761E5">
        <w:rPr>
          <w:rFonts w:ascii="Times New Roman" w:hAnsi="Times New Roman" w:cs="Times New Roman"/>
          <w:sz w:val="24"/>
          <w:szCs w:val="24"/>
        </w:rPr>
        <w:t>Data Explorer</w:t>
      </w:r>
    </w:p>
    <w:p w:rsidR="008761E5" w:rsidRPr="008761E5" w:rsidRDefault="008761E5" w:rsidP="008761E5">
      <w:pPr>
        <w:pStyle w:val="NormalWeb"/>
        <w:jc w:val="both"/>
      </w:pPr>
      <w:r w:rsidRPr="008761E5">
        <w:t>Allows users to inspect processed datasets.</w:t>
      </w:r>
    </w:p>
    <w:p w:rsidR="00FB7E82" w:rsidRPr="00054184" w:rsidRDefault="008761E5" w:rsidP="008761E5">
      <w:pPr>
        <w:jc w:val="both"/>
        <w:rPr>
          <w:rFonts w:ascii="Times New Roman" w:hAnsi="Times New Roman" w:cs="Times New Roman"/>
        </w:rPr>
      </w:pPr>
      <w:r>
        <w:rPr>
          <w:rFonts w:ascii="Times New Roman" w:hAnsi="Times New Roman" w:cs="Times New Roman"/>
          <w:b/>
          <w:sz w:val="28"/>
        </w:rPr>
        <w:t>10</w:t>
      </w:r>
      <w:r w:rsidR="00164AA2" w:rsidRPr="00054184">
        <w:rPr>
          <w:rFonts w:ascii="Times New Roman" w:hAnsi="Times New Roman" w:cs="Times New Roman"/>
          <w:b/>
          <w:sz w:val="28"/>
        </w:rPr>
        <w:t>. Key Findings</w:t>
      </w:r>
    </w:p>
    <w:p w:rsidR="008761E5" w:rsidRDefault="008761E5" w:rsidP="008761E5">
      <w:pPr>
        <w:pStyle w:val="isselectedend"/>
        <w:numPr>
          <w:ilvl w:val="0"/>
          <w:numId w:val="42"/>
        </w:numPr>
        <w:jc w:val="both"/>
      </w:pPr>
      <w:r>
        <w:t>Maintain optimal inventory levels using demand forecasts.</w:t>
      </w:r>
    </w:p>
    <w:p w:rsidR="008761E5" w:rsidRDefault="008761E5" w:rsidP="008761E5">
      <w:pPr>
        <w:pStyle w:val="isselectedend"/>
        <w:numPr>
          <w:ilvl w:val="0"/>
          <w:numId w:val="42"/>
        </w:numPr>
        <w:jc w:val="both"/>
      </w:pPr>
      <w:r>
        <w:t xml:space="preserve">Reorder products before </w:t>
      </w:r>
      <w:proofErr w:type="spellStart"/>
      <w:r>
        <w:t>stockout</w:t>
      </w:r>
      <w:proofErr w:type="spellEnd"/>
      <w:r>
        <w:t xml:space="preserve"> situations.</w:t>
      </w:r>
    </w:p>
    <w:p w:rsidR="008761E5" w:rsidRDefault="008761E5" w:rsidP="008761E5">
      <w:pPr>
        <w:pStyle w:val="isselectedend"/>
        <w:numPr>
          <w:ilvl w:val="0"/>
          <w:numId w:val="42"/>
        </w:numPr>
        <w:jc w:val="both"/>
      </w:pPr>
      <w:r>
        <w:t xml:space="preserve">Monitor products with high </w:t>
      </w:r>
      <w:proofErr w:type="spellStart"/>
      <w:r>
        <w:t>stockout</w:t>
      </w:r>
      <w:proofErr w:type="spellEnd"/>
      <w:r>
        <w:t xml:space="preserve"> frequency.</w:t>
      </w:r>
    </w:p>
    <w:p w:rsidR="008761E5" w:rsidRDefault="008761E5" w:rsidP="008761E5">
      <w:pPr>
        <w:pStyle w:val="isselectedend"/>
        <w:numPr>
          <w:ilvl w:val="0"/>
          <w:numId w:val="42"/>
        </w:numPr>
        <w:jc w:val="both"/>
      </w:pPr>
      <w:r>
        <w:t>Adjust pricing according to competitor prices and elasticity.</w:t>
      </w:r>
    </w:p>
    <w:p w:rsidR="008761E5" w:rsidRDefault="008761E5" w:rsidP="008761E5">
      <w:pPr>
        <w:pStyle w:val="NormalWeb"/>
        <w:numPr>
          <w:ilvl w:val="0"/>
          <w:numId w:val="42"/>
        </w:numPr>
        <w:jc w:val="both"/>
      </w:pPr>
      <w:r>
        <w:t>Use forecasting insights for future planning.</w:t>
      </w:r>
    </w:p>
    <w:p w:rsidR="008761E5" w:rsidRPr="008761E5" w:rsidRDefault="00CD2AC0" w:rsidP="008761E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FB7E82" w:rsidRPr="00054184" w:rsidRDefault="00164AA2" w:rsidP="008761E5">
      <w:pPr>
        <w:jc w:val="both"/>
        <w:rPr>
          <w:rFonts w:ascii="Times New Roman" w:hAnsi="Times New Roman" w:cs="Times New Roman"/>
        </w:rPr>
      </w:pPr>
      <w:r w:rsidRPr="00054184">
        <w:rPr>
          <w:rFonts w:ascii="Times New Roman" w:hAnsi="Times New Roman" w:cs="Times New Roman"/>
          <w:b/>
          <w:sz w:val="28"/>
        </w:rPr>
        <w:t>10. Recommendations</w:t>
      </w:r>
    </w:p>
    <w:p w:rsidR="0074029A" w:rsidRPr="0074029A" w:rsidRDefault="0074029A" w:rsidP="008761E5">
      <w:pPr>
        <w:pStyle w:val="ListParagraph"/>
        <w:numPr>
          <w:ilvl w:val="0"/>
          <w:numId w:val="11"/>
        </w:numPr>
        <w:jc w:val="both"/>
        <w:rPr>
          <w:rFonts w:ascii="Times New Roman" w:hAnsi="Times New Roman" w:cs="Times New Roman"/>
          <w:sz w:val="24"/>
        </w:rPr>
      </w:pPr>
      <w:r w:rsidRPr="0074029A">
        <w:rPr>
          <w:rFonts w:ascii="Times New Roman" w:hAnsi="Times New Roman" w:cs="Times New Roman"/>
          <w:sz w:val="24"/>
        </w:rPr>
        <w:t>Monitor low-rated products.</w:t>
      </w:r>
    </w:p>
    <w:p w:rsidR="0074029A" w:rsidRPr="0074029A" w:rsidRDefault="00164AA2" w:rsidP="008761E5">
      <w:pPr>
        <w:pStyle w:val="ListParagraph"/>
        <w:numPr>
          <w:ilvl w:val="0"/>
          <w:numId w:val="11"/>
        </w:numPr>
        <w:jc w:val="both"/>
        <w:rPr>
          <w:rFonts w:ascii="Times New Roman" w:hAnsi="Times New Roman" w:cs="Times New Roman"/>
          <w:sz w:val="24"/>
        </w:rPr>
      </w:pPr>
      <w:r w:rsidRPr="0074029A">
        <w:rPr>
          <w:rFonts w:ascii="Times New Roman" w:hAnsi="Times New Roman" w:cs="Times New Roman"/>
          <w:sz w:val="24"/>
        </w:rPr>
        <w:t>investiga</w:t>
      </w:r>
      <w:r w:rsidR="0074029A" w:rsidRPr="0074029A">
        <w:rPr>
          <w:rFonts w:ascii="Times New Roman" w:hAnsi="Times New Roman" w:cs="Times New Roman"/>
          <w:sz w:val="24"/>
        </w:rPr>
        <w:t>te recurring product issues.</w:t>
      </w:r>
      <w:r w:rsidRPr="0074029A">
        <w:rPr>
          <w:rFonts w:ascii="Times New Roman" w:hAnsi="Times New Roman" w:cs="Times New Roman"/>
          <w:sz w:val="24"/>
        </w:rPr>
        <w:t xml:space="preserve"> </w:t>
      </w:r>
    </w:p>
    <w:p w:rsidR="00FB7E82" w:rsidRPr="0074029A" w:rsidRDefault="00164AA2" w:rsidP="008761E5">
      <w:pPr>
        <w:pStyle w:val="ListParagraph"/>
        <w:numPr>
          <w:ilvl w:val="0"/>
          <w:numId w:val="11"/>
        </w:numPr>
        <w:jc w:val="both"/>
        <w:rPr>
          <w:rFonts w:ascii="Times New Roman" w:hAnsi="Times New Roman" w:cs="Times New Roman"/>
          <w:sz w:val="24"/>
        </w:rPr>
      </w:pPr>
      <w:r w:rsidRPr="0074029A">
        <w:rPr>
          <w:rFonts w:ascii="Times New Roman" w:hAnsi="Times New Roman" w:cs="Times New Roman"/>
          <w:sz w:val="24"/>
        </w:rPr>
        <w:t>prioritize quality checks for high-risk orders.</w:t>
      </w:r>
    </w:p>
    <w:p w:rsidR="00FB7E82" w:rsidRPr="00054184" w:rsidRDefault="00164AA2" w:rsidP="008761E5">
      <w:pPr>
        <w:jc w:val="both"/>
        <w:rPr>
          <w:rFonts w:ascii="Times New Roman" w:hAnsi="Times New Roman" w:cs="Times New Roman"/>
        </w:rPr>
      </w:pPr>
      <w:r w:rsidRPr="00054184">
        <w:rPr>
          <w:rFonts w:ascii="Times New Roman" w:hAnsi="Times New Roman" w:cs="Times New Roman"/>
          <w:b/>
          <w:sz w:val="28"/>
        </w:rPr>
        <w:t>11. Achievements</w:t>
      </w:r>
    </w:p>
    <w:p w:rsidR="008761E5" w:rsidRPr="008761E5" w:rsidRDefault="008761E5" w:rsidP="008761E5">
      <w:pPr>
        <w:pStyle w:val="isselectedend"/>
        <w:jc w:val="both"/>
        <w:rPr>
          <w:b/>
        </w:rPr>
      </w:pPr>
      <w:r w:rsidRPr="008761E5">
        <w:rPr>
          <w:b/>
        </w:rPr>
        <w:t>Successfully completed:</w:t>
      </w:r>
    </w:p>
    <w:p w:rsidR="008761E5" w:rsidRDefault="008761E5" w:rsidP="008761E5">
      <w:pPr>
        <w:pStyle w:val="isselectedend"/>
        <w:numPr>
          <w:ilvl w:val="0"/>
          <w:numId w:val="40"/>
        </w:numPr>
        <w:ind w:left="720"/>
        <w:jc w:val="both"/>
      </w:pPr>
      <w:r>
        <w:t>Data preprocessing</w:t>
      </w:r>
    </w:p>
    <w:p w:rsidR="008761E5" w:rsidRDefault="008761E5" w:rsidP="008761E5">
      <w:pPr>
        <w:pStyle w:val="isselectedend"/>
        <w:numPr>
          <w:ilvl w:val="0"/>
          <w:numId w:val="40"/>
        </w:numPr>
        <w:ind w:left="720"/>
        <w:jc w:val="both"/>
      </w:pPr>
      <w:r>
        <w:t>Exploratory analysis</w:t>
      </w:r>
    </w:p>
    <w:p w:rsidR="008761E5" w:rsidRDefault="008761E5" w:rsidP="008761E5">
      <w:pPr>
        <w:pStyle w:val="isselectedend"/>
        <w:numPr>
          <w:ilvl w:val="0"/>
          <w:numId w:val="39"/>
        </w:numPr>
        <w:ind w:left="720"/>
        <w:jc w:val="both"/>
      </w:pPr>
      <w:r>
        <w:lastRenderedPageBreak/>
        <w:t>Machine learning model development</w:t>
      </w:r>
    </w:p>
    <w:p w:rsidR="008761E5" w:rsidRDefault="008761E5" w:rsidP="008761E5">
      <w:pPr>
        <w:pStyle w:val="isselectedend"/>
        <w:numPr>
          <w:ilvl w:val="0"/>
          <w:numId w:val="39"/>
        </w:numPr>
        <w:ind w:left="720"/>
        <w:jc w:val="both"/>
      </w:pPr>
      <w:r>
        <w:t>Model evaluation</w:t>
      </w:r>
    </w:p>
    <w:p w:rsidR="008761E5" w:rsidRDefault="008761E5" w:rsidP="008761E5">
      <w:pPr>
        <w:pStyle w:val="isselectedend"/>
        <w:numPr>
          <w:ilvl w:val="0"/>
          <w:numId w:val="39"/>
        </w:numPr>
        <w:ind w:left="720"/>
        <w:jc w:val="both"/>
      </w:pPr>
      <w:r>
        <w:t>Demand forecasting</w:t>
      </w:r>
    </w:p>
    <w:p w:rsidR="008761E5" w:rsidRDefault="008761E5" w:rsidP="008761E5">
      <w:pPr>
        <w:pStyle w:val="isselectedend"/>
        <w:numPr>
          <w:ilvl w:val="0"/>
          <w:numId w:val="39"/>
        </w:numPr>
        <w:ind w:left="720"/>
        <w:jc w:val="both"/>
      </w:pPr>
      <w:r>
        <w:t>Inventory optimization</w:t>
      </w:r>
    </w:p>
    <w:p w:rsidR="008761E5" w:rsidRDefault="008761E5" w:rsidP="008761E5">
      <w:pPr>
        <w:pStyle w:val="isselectedend"/>
        <w:numPr>
          <w:ilvl w:val="0"/>
          <w:numId w:val="39"/>
        </w:numPr>
        <w:ind w:left="720"/>
        <w:jc w:val="both"/>
      </w:pPr>
      <w:r>
        <w:t>Pricing optimization</w:t>
      </w:r>
    </w:p>
    <w:p w:rsidR="008761E5" w:rsidRDefault="008761E5" w:rsidP="008761E5">
      <w:pPr>
        <w:pStyle w:val="NormalWeb"/>
        <w:numPr>
          <w:ilvl w:val="0"/>
          <w:numId w:val="39"/>
        </w:numPr>
        <w:ind w:left="720"/>
        <w:jc w:val="both"/>
      </w:pPr>
      <w:r>
        <w:t>Dashboard deployment</w:t>
      </w:r>
    </w:p>
    <w:p w:rsidR="00FB7E82" w:rsidRPr="00054184" w:rsidRDefault="00164AA2" w:rsidP="008761E5">
      <w:pPr>
        <w:jc w:val="both"/>
        <w:rPr>
          <w:rFonts w:ascii="Times New Roman" w:hAnsi="Times New Roman" w:cs="Times New Roman"/>
        </w:rPr>
      </w:pPr>
      <w:r w:rsidRPr="00054184">
        <w:rPr>
          <w:rFonts w:ascii="Times New Roman" w:hAnsi="Times New Roman" w:cs="Times New Roman"/>
          <w:b/>
          <w:sz w:val="28"/>
        </w:rPr>
        <w:t>12. Limitations</w:t>
      </w:r>
    </w:p>
    <w:p w:rsidR="008761E5" w:rsidRPr="008761E5" w:rsidRDefault="008761E5" w:rsidP="008761E5">
      <w:pPr>
        <w:pStyle w:val="ListParagraph"/>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8761E5">
        <w:rPr>
          <w:rFonts w:ascii="Times New Roman" w:eastAsia="Times New Roman" w:hAnsi="Times New Roman" w:cs="Times New Roman"/>
          <w:sz w:val="24"/>
          <w:szCs w:val="24"/>
        </w:rPr>
        <w:t>Dataset contains limited external business factors.</w:t>
      </w:r>
    </w:p>
    <w:p w:rsidR="008761E5" w:rsidRPr="008761E5" w:rsidRDefault="008761E5" w:rsidP="008761E5">
      <w:pPr>
        <w:pStyle w:val="ListParagraph"/>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8761E5">
        <w:rPr>
          <w:rFonts w:ascii="Times New Roman" w:eastAsia="Times New Roman" w:hAnsi="Times New Roman" w:cs="Times New Roman"/>
          <w:sz w:val="24"/>
          <w:szCs w:val="24"/>
        </w:rPr>
        <w:t>Demand prediction performance is limited by available historical information.</w:t>
      </w:r>
    </w:p>
    <w:p w:rsidR="008761E5" w:rsidRPr="008761E5" w:rsidRDefault="008761E5" w:rsidP="008761E5">
      <w:pPr>
        <w:pStyle w:val="ListParagraph"/>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8761E5">
        <w:rPr>
          <w:rFonts w:ascii="Times New Roman" w:eastAsia="Times New Roman" w:hAnsi="Times New Roman" w:cs="Times New Roman"/>
          <w:sz w:val="24"/>
          <w:szCs w:val="24"/>
        </w:rPr>
        <w:t>Real-time sales integration is not implemented.</w:t>
      </w:r>
    </w:p>
    <w:p w:rsidR="008761E5" w:rsidRPr="008761E5" w:rsidRDefault="008761E5" w:rsidP="008761E5">
      <w:pPr>
        <w:pStyle w:val="ListParagraph"/>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8761E5">
        <w:rPr>
          <w:rFonts w:ascii="Times New Roman" w:eastAsia="Times New Roman" w:hAnsi="Times New Roman" w:cs="Times New Roman"/>
          <w:sz w:val="24"/>
          <w:szCs w:val="24"/>
        </w:rPr>
        <w:t>Pricing recommendations are rule-based rather than dynamic reinforcement learning.</w:t>
      </w:r>
    </w:p>
    <w:p w:rsidR="008761E5" w:rsidRPr="008761E5" w:rsidRDefault="00CD2AC0" w:rsidP="008761E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FB7E82" w:rsidRPr="00054184" w:rsidRDefault="00164AA2" w:rsidP="008761E5">
      <w:pPr>
        <w:jc w:val="both"/>
        <w:rPr>
          <w:rFonts w:ascii="Times New Roman" w:hAnsi="Times New Roman" w:cs="Times New Roman"/>
        </w:rPr>
      </w:pPr>
      <w:r w:rsidRPr="00054184">
        <w:rPr>
          <w:rFonts w:ascii="Times New Roman" w:hAnsi="Times New Roman" w:cs="Times New Roman"/>
          <w:b/>
          <w:sz w:val="28"/>
        </w:rPr>
        <w:t>13. Final Submission Contents</w:t>
      </w:r>
    </w:p>
    <w:p w:rsidR="008761E5" w:rsidRDefault="008761E5" w:rsidP="008761E5">
      <w:pPr>
        <w:pStyle w:val="isselectedend"/>
        <w:numPr>
          <w:ilvl w:val="0"/>
          <w:numId w:val="44"/>
        </w:numPr>
        <w:jc w:val="both"/>
      </w:pPr>
      <w:r>
        <w:t>Documentation Report</w:t>
      </w:r>
    </w:p>
    <w:p w:rsidR="008761E5" w:rsidRDefault="008761E5" w:rsidP="008761E5">
      <w:pPr>
        <w:pStyle w:val="isselectedend"/>
        <w:numPr>
          <w:ilvl w:val="0"/>
          <w:numId w:val="44"/>
        </w:numPr>
        <w:jc w:val="both"/>
      </w:pPr>
      <w:r>
        <w:t>Machine Learning Model</w:t>
      </w:r>
    </w:p>
    <w:p w:rsidR="008761E5" w:rsidRDefault="008761E5" w:rsidP="008761E5">
      <w:pPr>
        <w:pStyle w:val="isselectedend"/>
        <w:numPr>
          <w:ilvl w:val="0"/>
          <w:numId w:val="44"/>
        </w:numPr>
        <w:jc w:val="both"/>
      </w:pPr>
      <w:proofErr w:type="spellStart"/>
      <w:r>
        <w:t>Streamlit</w:t>
      </w:r>
      <w:proofErr w:type="spellEnd"/>
      <w:r>
        <w:t xml:space="preserve"> Dashboard</w:t>
      </w:r>
    </w:p>
    <w:p w:rsidR="008761E5" w:rsidRDefault="008761E5" w:rsidP="008761E5">
      <w:pPr>
        <w:pStyle w:val="isselectedend"/>
        <w:numPr>
          <w:ilvl w:val="0"/>
          <w:numId w:val="44"/>
        </w:numPr>
        <w:jc w:val="both"/>
      </w:pPr>
      <w:r>
        <w:t>Processed Datasets</w:t>
      </w:r>
    </w:p>
    <w:p w:rsidR="008761E5" w:rsidRDefault="008761E5" w:rsidP="008761E5">
      <w:pPr>
        <w:pStyle w:val="isselectedend"/>
        <w:numPr>
          <w:ilvl w:val="0"/>
          <w:numId w:val="44"/>
        </w:numPr>
        <w:jc w:val="both"/>
      </w:pPr>
      <w:r>
        <w:t>EDA Visualizations</w:t>
      </w:r>
    </w:p>
    <w:p w:rsidR="008761E5" w:rsidRDefault="008761E5" w:rsidP="008761E5">
      <w:pPr>
        <w:pStyle w:val="isselectedend"/>
        <w:numPr>
          <w:ilvl w:val="0"/>
          <w:numId w:val="44"/>
        </w:numPr>
        <w:jc w:val="both"/>
      </w:pPr>
      <w:proofErr w:type="spellStart"/>
      <w:r>
        <w:t>Jupyter</w:t>
      </w:r>
      <w:proofErr w:type="spellEnd"/>
      <w:r>
        <w:t xml:space="preserve"> Notebooks</w:t>
      </w:r>
    </w:p>
    <w:p w:rsidR="008761E5" w:rsidRDefault="008761E5" w:rsidP="008761E5">
      <w:pPr>
        <w:pStyle w:val="isselectedend"/>
        <w:numPr>
          <w:ilvl w:val="0"/>
          <w:numId w:val="44"/>
        </w:numPr>
        <w:jc w:val="both"/>
      </w:pPr>
      <w:r>
        <w:t>README.md</w:t>
      </w:r>
    </w:p>
    <w:p w:rsidR="008761E5" w:rsidRDefault="008761E5" w:rsidP="008761E5">
      <w:pPr>
        <w:pStyle w:val="NormalWeb"/>
        <w:numPr>
          <w:ilvl w:val="0"/>
          <w:numId w:val="44"/>
        </w:numPr>
        <w:jc w:val="both"/>
      </w:pPr>
      <w:r>
        <w:t>requirements.txt</w:t>
      </w:r>
    </w:p>
    <w:p w:rsidR="00FB7E82" w:rsidRPr="00054184" w:rsidRDefault="00164AA2" w:rsidP="008761E5">
      <w:pPr>
        <w:jc w:val="both"/>
        <w:rPr>
          <w:rFonts w:ascii="Times New Roman" w:hAnsi="Times New Roman" w:cs="Times New Roman"/>
        </w:rPr>
      </w:pPr>
      <w:r w:rsidRPr="00054184">
        <w:rPr>
          <w:rFonts w:ascii="Times New Roman" w:hAnsi="Times New Roman" w:cs="Times New Roman"/>
          <w:b/>
          <w:sz w:val="28"/>
        </w:rPr>
        <w:t>14. How to Run</w:t>
      </w:r>
    </w:p>
    <w:p w:rsidR="00FB7E82" w:rsidRPr="0074029A" w:rsidRDefault="00164AA2" w:rsidP="008761E5">
      <w:pPr>
        <w:rPr>
          <w:rFonts w:ascii="Times New Roman" w:hAnsi="Times New Roman" w:cs="Times New Roman"/>
          <w:sz w:val="24"/>
        </w:rPr>
      </w:pPr>
      <w:r w:rsidRPr="0074029A">
        <w:rPr>
          <w:rFonts w:ascii="Times New Roman" w:hAnsi="Times New Roman" w:cs="Times New Roman"/>
          <w:sz w:val="24"/>
        </w:rPr>
        <w:t xml:space="preserve">pip install -r </w:t>
      </w:r>
      <w:r w:rsidR="008761E5">
        <w:rPr>
          <w:rFonts w:ascii="Times New Roman" w:hAnsi="Times New Roman" w:cs="Times New Roman"/>
          <w:sz w:val="24"/>
        </w:rPr>
        <w:t>requirements.txt</w:t>
      </w:r>
      <w:r w:rsidR="008761E5">
        <w:rPr>
          <w:rFonts w:ascii="Times New Roman" w:hAnsi="Times New Roman" w:cs="Times New Roman"/>
          <w:sz w:val="24"/>
        </w:rPr>
        <w:br/>
      </w:r>
      <w:proofErr w:type="spellStart"/>
      <w:r w:rsidR="008761E5">
        <w:rPr>
          <w:rFonts w:ascii="Times New Roman" w:hAnsi="Times New Roman" w:cs="Times New Roman"/>
          <w:sz w:val="24"/>
        </w:rPr>
        <w:t>streamlit</w:t>
      </w:r>
      <w:proofErr w:type="spellEnd"/>
      <w:r w:rsidR="008761E5">
        <w:rPr>
          <w:rFonts w:ascii="Times New Roman" w:hAnsi="Times New Roman" w:cs="Times New Roman"/>
          <w:sz w:val="24"/>
        </w:rPr>
        <w:t xml:space="preserve"> run d</w:t>
      </w:r>
      <w:r w:rsidRPr="0074029A">
        <w:rPr>
          <w:rFonts w:ascii="Times New Roman" w:hAnsi="Times New Roman" w:cs="Times New Roman"/>
          <w:sz w:val="24"/>
        </w:rPr>
        <w:t>ashboard/app.py</w:t>
      </w:r>
    </w:p>
    <w:p w:rsidR="00FB7E82" w:rsidRPr="00054184" w:rsidRDefault="00164AA2" w:rsidP="008761E5">
      <w:pPr>
        <w:jc w:val="both"/>
        <w:rPr>
          <w:rFonts w:ascii="Times New Roman" w:hAnsi="Times New Roman" w:cs="Times New Roman"/>
        </w:rPr>
      </w:pPr>
      <w:r w:rsidRPr="00054184">
        <w:rPr>
          <w:rFonts w:ascii="Times New Roman" w:hAnsi="Times New Roman" w:cs="Times New Roman"/>
          <w:b/>
          <w:sz w:val="28"/>
        </w:rPr>
        <w:t>15. Final Conclusion</w:t>
      </w:r>
    </w:p>
    <w:p w:rsidR="008761E5" w:rsidRDefault="008761E5" w:rsidP="008761E5">
      <w:pPr>
        <w:pStyle w:val="isselectedend"/>
        <w:jc w:val="both"/>
      </w:pPr>
      <w:r>
        <w:t>The AI Powered Retail Inventory Optimization System successfully delivers an end-to-end machine learning solution for demand forecasting, inventory monitoring, and pricing optimization.</w:t>
      </w:r>
    </w:p>
    <w:p w:rsidR="008761E5" w:rsidRDefault="008761E5" w:rsidP="008761E5">
      <w:pPr>
        <w:pStyle w:val="NormalWeb"/>
        <w:jc w:val="both"/>
      </w:pPr>
      <w:r>
        <w:t xml:space="preserve">The system combines machine learning predictions with business analytics to help retailers reduce </w:t>
      </w:r>
      <w:proofErr w:type="spellStart"/>
      <w:r>
        <w:t>stockouts</w:t>
      </w:r>
      <w:proofErr w:type="spellEnd"/>
      <w:r>
        <w:t>, improve inventory efficiency, and make data-driven decisions through an interactive dashboard.</w:t>
      </w:r>
    </w:p>
    <w:p w:rsidR="00FB7E82" w:rsidRPr="0074029A" w:rsidRDefault="00FB7E82" w:rsidP="008761E5">
      <w:pPr>
        <w:jc w:val="both"/>
        <w:rPr>
          <w:rFonts w:ascii="Times New Roman" w:hAnsi="Times New Roman" w:cs="Times New Roman"/>
          <w:sz w:val="24"/>
        </w:rPr>
      </w:pPr>
    </w:p>
    <w:sectPr w:rsidR="00FB7E82" w:rsidRPr="007402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856401"/>
    <w:multiLevelType w:val="hybridMultilevel"/>
    <w:tmpl w:val="A484FAD0"/>
    <w:lvl w:ilvl="0" w:tplc="1F9864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660622"/>
    <w:multiLevelType w:val="hybridMultilevel"/>
    <w:tmpl w:val="D88C0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C82B43"/>
    <w:multiLevelType w:val="multilevel"/>
    <w:tmpl w:val="E04A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A5952"/>
    <w:multiLevelType w:val="multilevel"/>
    <w:tmpl w:val="C2E4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17B4F"/>
    <w:multiLevelType w:val="multilevel"/>
    <w:tmpl w:val="C9B0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73B82"/>
    <w:multiLevelType w:val="hybridMultilevel"/>
    <w:tmpl w:val="36C6D640"/>
    <w:lvl w:ilvl="0" w:tplc="1F9864D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3EF63E3"/>
    <w:multiLevelType w:val="multilevel"/>
    <w:tmpl w:val="A12C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174B6"/>
    <w:multiLevelType w:val="hybridMultilevel"/>
    <w:tmpl w:val="8E643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CE6822"/>
    <w:multiLevelType w:val="multilevel"/>
    <w:tmpl w:val="696C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4A7874"/>
    <w:multiLevelType w:val="hybridMultilevel"/>
    <w:tmpl w:val="880EF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B762A9"/>
    <w:multiLevelType w:val="multilevel"/>
    <w:tmpl w:val="7642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0C0882"/>
    <w:multiLevelType w:val="multilevel"/>
    <w:tmpl w:val="3686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1B015F"/>
    <w:multiLevelType w:val="multilevel"/>
    <w:tmpl w:val="A840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790F29"/>
    <w:multiLevelType w:val="hybridMultilevel"/>
    <w:tmpl w:val="B082D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444206"/>
    <w:multiLevelType w:val="multilevel"/>
    <w:tmpl w:val="6760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70DE2"/>
    <w:multiLevelType w:val="multilevel"/>
    <w:tmpl w:val="7088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B63D1E"/>
    <w:multiLevelType w:val="hybridMultilevel"/>
    <w:tmpl w:val="B3544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C15279"/>
    <w:multiLevelType w:val="multilevel"/>
    <w:tmpl w:val="64A0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14D22"/>
    <w:multiLevelType w:val="hybridMultilevel"/>
    <w:tmpl w:val="BCBAE3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2C7730B"/>
    <w:multiLevelType w:val="multilevel"/>
    <w:tmpl w:val="8D8A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EB4573"/>
    <w:multiLevelType w:val="hybridMultilevel"/>
    <w:tmpl w:val="119C1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2B4671"/>
    <w:multiLevelType w:val="hybridMultilevel"/>
    <w:tmpl w:val="95660FFA"/>
    <w:lvl w:ilvl="0" w:tplc="1F9864D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D1F3EC7"/>
    <w:multiLevelType w:val="hybridMultilevel"/>
    <w:tmpl w:val="2F9265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D665459"/>
    <w:multiLevelType w:val="multilevel"/>
    <w:tmpl w:val="3E78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CA0170"/>
    <w:multiLevelType w:val="hybridMultilevel"/>
    <w:tmpl w:val="CC4AD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B74D98"/>
    <w:multiLevelType w:val="hybridMultilevel"/>
    <w:tmpl w:val="0A085720"/>
    <w:lvl w:ilvl="0" w:tplc="1F9864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C009D4"/>
    <w:multiLevelType w:val="hybridMultilevel"/>
    <w:tmpl w:val="8D0A2D24"/>
    <w:lvl w:ilvl="0" w:tplc="1F9864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7C1C61"/>
    <w:multiLevelType w:val="hybridMultilevel"/>
    <w:tmpl w:val="B30A0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B362DD"/>
    <w:multiLevelType w:val="multilevel"/>
    <w:tmpl w:val="253E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9545AE"/>
    <w:multiLevelType w:val="multilevel"/>
    <w:tmpl w:val="C294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A054E7"/>
    <w:multiLevelType w:val="hybridMultilevel"/>
    <w:tmpl w:val="CAEE84C6"/>
    <w:lvl w:ilvl="0" w:tplc="1F9864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5A46A3"/>
    <w:multiLevelType w:val="hybridMultilevel"/>
    <w:tmpl w:val="389E58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37C3806"/>
    <w:multiLevelType w:val="multilevel"/>
    <w:tmpl w:val="F2F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565C45"/>
    <w:multiLevelType w:val="hybridMultilevel"/>
    <w:tmpl w:val="E4CC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D91BEC"/>
    <w:multiLevelType w:val="multilevel"/>
    <w:tmpl w:val="EA64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8"/>
  </w:num>
  <w:num w:numId="11">
    <w:abstractNumId w:val="42"/>
  </w:num>
  <w:num w:numId="12">
    <w:abstractNumId w:val="22"/>
  </w:num>
  <w:num w:numId="13">
    <w:abstractNumId w:val="36"/>
  </w:num>
  <w:num w:numId="14">
    <w:abstractNumId w:val="23"/>
  </w:num>
  <w:num w:numId="15">
    <w:abstractNumId w:val="19"/>
  </w:num>
  <w:num w:numId="16">
    <w:abstractNumId w:val="32"/>
  </w:num>
  <w:num w:numId="17">
    <w:abstractNumId w:val="15"/>
  </w:num>
  <w:num w:numId="18">
    <w:abstractNumId w:val="16"/>
  </w:num>
  <w:num w:numId="19">
    <w:abstractNumId w:val="9"/>
  </w:num>
  <w:num w:numId="20">
    <w:abstractNumId w:val="41"/>
  </w:num>
  <w:num w:numId="21">
    <w:abstractNumId w:val="43"/>
  </w:num>
  <w:num w:numId="22">
    <w:abstractNumId w:val="28"/>
  </w:num>
  <w:num w:numId="23">
    <w:abstractNumId w:val="13"/>
  </w:num>
  <w:num w:numId="24">
    <w:abstractNumId w:val="17"/>
  </w:num>
  <w:num w:numId="25">
    <w:abstractNumId w:val="11"/>
  </w:num>
  <w:num w:numId="26">
    <w:abstractNumId w:val="37"/>
  </w:num>
  <w:num w:numId="27">
    <w:abstractNumId w:val="21"/>
  </w:num>
  <w:num w:numId="28">
    <w:abstractNumId w:val="24"/>
  </w:num>
  <w:num w:numId="29">
    <w:abstractNumId w:val="30"/>
  </w:num>
  <w:num w:numId="30">
    <w:abstractNumId w:val="14"/>
  </w:num>
  <w:num w:numId="31">
    <w:abstractNumId w:val="20"/>
  </w:num>
  <w:num w:numId="32">
    <w:abstractNumId w:val="38"/>
  </w:num>
  <w:num w:numId="33">
    <w:abstractNumId w:val="12"/>
  </w:num>
  <w:num w:numId="34">
    <w:abstractNumId w:val="26"/>
  </w:num>
  <w:num w:numId="35">
    <w:abstractNumId w:val="34"/>
  </w:num>
  <w:num w:numId="36">
    <w:abstractNumId w:val="39"/>
  </w:num>
  <w:num w:numId="37">
    <w:abstractNumId w:val="35"/>
  </w:num>
  <w:num w:numId="38">
    <w:abstractNumId w:val="10"/>
  </w:num>
  <w:num w:numId="39">
    <w:abstractNumId w:val="27"/>
  </w:num>
  <w:num w:numId="40">
    <w:abstractNumId w:val="40"/>
  </w:num>
  <w:num w:numId="41">
    <w:abstractNumId w:val="33"/>
  </w:num>
  <w:num w:numId="42">
    <w:abstractNumId w:val="31"/>
  </w:num>
  <w:num w:numId="43">
    <w:abstractNumId w:val="25"/>
  </w:num>
  <w:num w:numId="4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4184"/>
    <w:rsid w:val="00055537"/>
    <w:rsid w:val="0006063C"/>
    <w:rsid w:val="0015074B"/>
    <w:rsid w:val="00164AA2"/>
    <w:rsid w:val="0029639D"/>
    <w:rsid w:val="00326F90"/>
    <w:rsid w:val="003E0320"/>
    <w:rsid w:val="006C7262"/>
    <w:rsid w:val="0074029A"/>
    <w:rsid w:val="008761E5"/>
    <w:rsid w:val="009774FC"/>
    <w:rsid w:val="00995CEF"/>
    <w:rsid w:val="00AA1D8D"/>
    <w:rsid w:val="00B47730"/>
    <w:rsid w:val="00CB0664"/>
    <w:rsid w:val="00CD2AC0"/>
    <w:rsid w:val="00FB396C"/>
    <w:rsid w:val="00FB7E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0D0CA7"/>
  <w14:defaultImageDpi w14:val="300"/>
  <w15:docId w15:val="{22730F52-CD3F-4A5D-92F3-2AB3523E0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774FC"/>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uiPriority w:val="99"/>
    <w:rsid w:val="009774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sselectedend">
    <w:name w:val="isselectedend"/>
    <w:basedOn w:val="Normal"/>
    <w:rsid w:val="00FB396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B396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555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5553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23091">
      <w:bodyDiv w:val="1"/>
      <w:marLeft w:val="0"/>
      <w:marRight w:val="0"/>
      <w:marTop w:val="0"/>
      <w:marBottom w:val="0"/>
      <w:divBdr>
        <w:top w:val="none" w:sz="0" w:space="0" w:color="auto"/>
        <w:left w:val="none" w:sz="0" w:space="0" w:color="auto"/>
        <w:bottom w:val="none" w:sz="0" w:space="0" w:color="auto"/>
        <w:right w:val="none" w:sz="0" w:space="0" w:color="auto"/>
      </w:divBdr>
    </w:div>
    <w:div w:id="15617877">
      <w:bodyDiv w:val="1"/>
      <w:marLeft w:val="0"/>
      <w:marRight w:val="0"/>
      <w:marTop w:val="0"/>
      <w:marBottom w:val="0"/>
      <w:divBdr>
        <w:top w:val="none" w:sz="0" w:space="0" w:color="auto"/>
        <w:left w:val="none" w:sz="0" w:space="0" w:color="auto"/>
        <w:bottom w:val="none" w:sz="0" w:space="0" w:color="auto"/>
        <w:right w:val="none" w:sz="0" w:space="0" w:color="auto"/>
      </w:divBdr>
    </w:div>
    <w:div w:id="116797445">
      <w:bodyDiv w:val="1"/>
      <w:marLeft w:val="0"/>
      <w:marRight w:val="0"/>
      <w:marTop w:val="0"/>
      <w:marBottom w:val="0"/>
      <w:divBdr>
        <w:top w:val="none" w:sz="0" w:space="0" w:color="auto"/>
        <w:left w:val="none" w:sz="0" w:space="0" w:color="auto"/>
        <w:bottom w:val="none" w:sz="0" w:space="0" w:color="auto"/>
        <w:right w:val="none" w:sz="0" w:space="0" w:color="auto"/>
      </w:divBdr>
    </w:div>
    <w:div w:id="213589659">
      <w:bodyDiv w:val="1"/>
      <w:marLeft w:val="0"/>
      <w:marRight w:val="0"/>
      <w:marTop w:val="0"/>
      <w:marBottom w:val="0"/>
      <w:divBdr>
        <w:top w:val="none" w:sz="0" w:space="0" w:color="auto"/>
        <w:left w:val="none" w:sz="0" w:space="0" w:color="auto"/>
        <w:bottom w:val="none" w:sz="0" w:space="0" w:color="auto"/>
        <w:right w:val="none" w:sz="0" w:space="0" w:color="auto"/>
      </w:divBdr>
    </w:div>
    <w:div w:id="216674395">
      <w:bodyDiv w:val="1"/>
      <w:marLeft w:val="0"/>
      <w:marRight w:val="0"/>
      <w:marTop w:val="0"/>
      <w:marBottom w:val="0"/>
      <w:divBdr>
        <w:top w:val="none" w:sz="0" w:space="0" w:color="auto"/>
        <w:left w:val="none" w:sz="0" w:space="0" w:color="auto"/>
        <w:bottom w:val="none" w:sz="0" w:space="0" w:color="auto"/>
        <w:right w:val="none" w:sz="0" w:space="0" w:color="auto"/>
      </w:divBdr>
    </w:div>
    <w:div w:id="274866728">
      <w:bodyDiv w:val="1"/>
      <w:marLeft w:val="0"/>
      <w:marRight w:val="0"/>
      <w:marTop w:val="0"/>
      <w:marBottom w:val="0"/>
      <w:divBdr>
        <w:top w:val="none" w:sz="0" w:space="0" w:color="auto"/>
        <w:left w:val="none" w:sz="0" w:space="0" w:color="auto"/>
        <w:bottom w:val="none" w:sz="0" w:space="0" w:color="auto"/>
        <w:right w:val="none" w:sz="0" w:space="0" w:color="auto"/>
      </w:divBdr>
    </w:div>
    <w:div w:id="341788170">
      <w:bodyDiv w:val="1"/>
      <w:marLeft w:val="0"/>
      <w:marRight w:val="0"/>
      <w:marTop w:val="0"/>
      <w:marBottom w:val="0"/>
      <w:divBdr>
        <w:top w:val="none" w:sz="0" w:space="0" w:color="auto"/>
        <w:left w:val="none" w:sz="0" w:space="0" w:color="auto"/>
        <w:bottom w:val="none" w:sz="0" w:space="0" w:color="auto"/>
        <w:right w:val="none" w:sz="0" w:space="0" w:color="auto"/>
      </w:divBdr>
    </w:div>
    <w:div w:id="356271241">
      <w:bodyDiv w:val="1"/>
      <w:marLeft w:val="0"/>
      <w:marRight w:val="0"/>
      <w:marTop w:val="0"/>
      <w:marBottom w:val="0"/>
      <w:divBdr>
        <w:top w:val="none" w:sz="0" w:space="0" w:color="auto"/>
        <w:left w:val="none" w:sz="0" w:space="0" w:color="auto"/>
        <w:bottom w:val="none" w:sz="0" w:space="0" w:color="auto"/>
        <w:right w:val="none" w:sz="0" w:space="0" w:color="auto"/>
      </w:divBdr>
    </w:div>
    <w:div w:id="405541255">
      <w:bodyDiv w:val="1"/>
      <w:marLeft w:val="0"/>
      <w:marRight w:val="0"/>
      <w:marTop w:val="0"/>
      <w:marBottom w:val="0"/>
      <w:divBdr>
        <w:top w:val="none" w:sz="0" w:space="0" w:color="auto"/>
        <w:left w:val="none" w:sz="0" w:space="0" w:color="auto"/>
        <w:bottom w:val="none" w:sz="0" w:space="0" w:color="auto"/>
        <w:right w:val="none" w:sz="0" w:space="0" w:color="auto"/>
      </w:divBdr>
      <w:divsChild>
        <w:div w:id="1135214666">
          <w:marLeft w:val="0"/>
          <w:marRight w:val="0"/>
          <w:marTop w:val="0"/>
          <w:marBottom w:val="0"/>
          <w:divBdr>
            <w:top w:val="none" w:sz="0" w:space="0" w:color="auto"/>
            <w:left w:val="none" w:sz="0" w:space="0" w:color="auto"/>
            <w:bottom w:val="none" w:sz="0" w:space="0" w:color="auto"/>
            <w:right w:val="none" w:sz="0" w:space="0" w:color="auto"/>
          </w:divBdr>
          <w:divsChild>
            <w:div w:id="20469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11526">
      <w:bodyDiv w:val="1"/>
      <w:marLeft w:val="0"/>
      <w:marRight w:val="0"/>
      <w:marTop w:val="0"/>
      <w:marBottom w:val="0"/>
      <w:divBdr>
        <w:top w:val="none" w:sz="0" w:space="0" w:color="auto"/>
        <w:left w:val="none" w:sz="0" w:space="0" w:color="auto"/>
        <w:bottom w:val="none" w:sz="0" w:space="0" w:color="auto"/>
        <w:right w:val="none" w:sz="0" w:space="0" w:color="auto"/>
      </w:divBdr>
      <w:divsChild>
        <w:div w:id="2107845009">
          <w:marLeft w:val="0"/>
          <w:marRight w:val="0"/>
          <w:marTop w:val="0"/>
          <w:marBottom w:val="0"/>
          <w:divBdr>
            <w:top w:val="none" w:sz="0" w:space="0" w:color="auto"/>
            <w:left w:val="none" w:sz="0" w:space="0" w:color="auto"/>
            <w:bottom w:val="none" w:sz="0" w:space="0" w:color="auto"/>
            <w:right w:val="none" w:sz="0" w:space="0" w:color="auto"/>
          </w:divBdr>
        </w:div>
      </w:divsChild>
    </w:div>
    <w:div w:id="880896065">
      <w:bodyDiv w:val="1"/>
      <w:marLeft w:val="0"/>
      <w:marRight w:val="0"/>
      <w:marTop w:val="0"/>
      <w:marBottom w:val="0"/>
      <w:divBdr>
        <w:top w:val="none" w:sz="0" w:space="0" w:color="auto"/>
        <w:left w:val="none" w:sz="0" w:space="0" w:color="auto"/>
        <w:bottom w:val="none" w:sz="0" w:space="0" w:color="auto"/>
        <w:right w:val="none" w:sz="0" w:space="0" w:color="auto"/>
      </w:divBdr>
    </w:div>
    <w:div w:id="1012492808">
      <w:bodyDiv w:val="1"/>
      <w:marLeft w:val="0"/>
      <w:marRight w:val="0"/>
      <w:marTop w:val="0"/>
      <w:marBottom w:val="0"/>
      <w:divBdr>
        <w:top w:val="none" w:sz="0" w:space="0" w:color="auto"/>
        <w:left w:val="none" w:sz="0" w:space="0" w:color="auto"/>
        <w:bottom w:val="none" w:sz="0" w:space="0" w:color="auto"/>
        <w:right w:val="none" w:sz="0" w:space="0" w:color="auto"/>
      </w:divBdr>
    </w:div>
    <w:div w:id="1059673821">
      <w:bodyDiv w:val="1"/>
      <w:marLeft w:val="0"/>
      <w:marRight w:val="0"/>
      <w:marTop w:val="0"/>
      <w:marBottom w:val="0"/>
      <w:divBdr>
        <w:top w:val="none" w:sz="0" w:space="0" w:color="auto"/>
        <w:left w:val="none" w:sz="0" w:space="0" w:color="auto"/>
        <w:bottom w:val="none" w:sz="0" w:space="0" w:color="auto"/>
        <w:right w:val="none" w:sz="0" w:space="0" w:color="auto"/>
      </w:divBdr>
    </w:div>
    <w:div w:id="1353143970">
      <w:bodyDiv w:val="1"/>
      <w:marLeft w:val="0"/>
      <w:marRight w:val="0"/>
      <w:marTop w:val="0"/>
      <w:marBottom w:val="0"/>
      <w:divBdr>
        <w:top w:val="none" w:sz="0" w:space="0" w:color="auto"/>
        <w:left w:val="none" w:sz="0" w:space="0" w:color="auto"/>
        <w:bottom w:val="none" w:sz="0" w:space="0" w:color="auto"/>
        <w:right w:val="none" w:sz="0" w:space="0" w:color="auto"/>
      </w:divBdr>
    </w:div>
    <w:div w:id="1384133106">
      <w:bodyDiv w:val="1"/>
      <w:marLeft w:val="0"/>
      <w:marRight w:val="0"/>
      <w:marTop w:val="0"/>
      <w:marBottom w:val="0"/>
      <w:divBdr>
        <w:top w:val="none" w:sz="0" w:space="0" w:color="auto"/>
        <w:left w:val="none" w:sz="0" w:space="0" w:color="auto"/>
        <w:bottom w:val="none" w:sz="0" w:space="0" w:color="auto"/>
        <w:right w:val="none" w:sz="0" w:space="0" w:color="auto"/>
      </w:divBdr>
      <w:divsChild>
        <w:div w:id="1887259526">
          <w:marLeft w:val="0"/>
          <w:marRight w:val="0"/>
          <w:marTop w:val="0"/>
          <w:marBottom w:val="0"/>
          <w:divBdr>
            <w:top w:val="none" w:sz="0" w:space="0" w:color="auto"/>
            <w:left w:val="none" w:sz="0" w:space="0" w:color="auto"/>
            <w:bottom w:val="none" w:sz="0" w:space="0" w:color="auto"/>
            <w:right w:val="none" w:sz="0" w:space="0" w:color="auto"/>
          </w:divBdr>
        </w:div>
        <w:div w:id="1406950013">
          <w:marLeft w:val="0"/>
          <w:marRight w:val="0"/>
          <w:marTop w:val="0"/>
          <w:marBottom w:val="0"/>
          <w:divBdr>
            <w:top w:val="none" w:sz="0" w:space="0" w:color="auto"/>
            <w:left w:val="none" w:sz="0" w:space="0" w:color="auto"/>
            <w:bottom w:val="none" w:sz="0" w:space="0" w:color="auto"/>
            <w:right w:val="none" w:sz="0" w:space="0" w:color="auto"/>
          </w:divBdr>
        </w:div>
      </w:divsChild>
    </w:div>
    <w:div w:id="1445537214">
      <w:bodyDiv w:val="1"/>
      <w:marLeft w:val="0"/>
      <w:marRight w:val="0"/>
      <w:marTop w:val="0"/>
      <w:marBottom w:val="0"/>
      <w:divBdr>
        <w:top w:val="none" w:sz="0" w:space="0" w:color="auto"/>
        <w:left w:val="none" w:sz="0" w:space="0" w:color="auto"/>
        <w:bottom w:val="none" w:sz="0" w:space="0" w:color="auto"/>
        <w:right w:val="none" w:sz="0" w:space="0" w:color="auto"/>
      </w:divBdr>
    </w:div>
    <w:div w:id="1480419762">
      <w:bodyDiv w:val="1"/>
      <w:marLeft w:val="0"/>
      <w:marRight w:val="0"/>
      <w:marTop w:val="0"/>
      <w:marBottom w:val="0"/>
      <w:divBdr>
        <w:top w:val="none" w:sz="0" w:space="0" w:color="auto"/>
        <w:left w:val="none" w:sz="0" w:space="0" w:color="auto"/>
        <w:bottom w:val="none" w:sz="0" w:space="0" w:color="auto"/>
        <w:right w:val="none" w:sz="0" w:space="0" w:color="auto"/>
      </w:divBdr>
    </w:div>
    <w:div w:id="1611355334">
      <w:bodyDiv w:val="1"/>
      <w:marLeft w:val="0"/>
      <w:marRight w:val="0"/>
      <w:marTop w:val="0"/>
      <w:marBottom w:val="0"/>
      <w:divBdr>
        <w:top w:val="none" w:sz="0" w:space="0" w:color="auto"/>
        <w:left w:val="none" w:sz="0" w:space="0" w:color="auto"/>
        <w:bottom w:val="none" w:sz="0" w:space="0" w:color="auto"/>
        <w:right w:val="none" w:sz="0" w:space="0" w:color="auto"/>
      </w:divBdr>
    </w:div>
    <w:div w:id="1781488615">
      <w:bodyDiv w:val="1"/>
      <w:marLeft w:val="0"/>
      <w:marRight w:val="0"/>
      <w:marTop w:val="0"/>
      <w:marBottom w:val="0"/>
      <w:divBdr>
        <w:top w:val="none" w:sz="0" w:space="0" w:color="auto"/>
        <w:left w:val="none" w:sz="0" w:space="0" w:color="auto"/>
        <w:bottom w:val="none" w:sz="0" w:space="0" w:color="auto"/>
        <w:right w:val="none" w:sz="0" w:space="0" w:color="auto"/>
      </w:divBdr>
    </w:div>
    <w:div w:id="1876309547">
      <w:bodyDiv w:val="1"/>
      <w:marLeft w:val="0"/>
      <w:marRight w:val="0"/>
      <w:marTop w:val="0"/>
      <w:marBottom w:val="0"/>
      <w:divBdr>
        <w:top w:val="none" w:sz="0" w:space="0" w:color="auto"/>
        <w:left w:val="none" w:sz="0" w:space="0" w:color="auto"/>
        <w:bottom w:val="none" w:sz="0" w:space="0" w:color="auto"/>
        <w:right w:val="none" w:sz="0" w:space="0" w:color="auto"/>
      </w:divBdr>
    </w:div>
    <w:div w:id="1943417725">
      <w:bodyDiv w:val="1"/>
      <w:marLeft w:val="0"/>
      <w:marRight w:val="0"/>
      <w:marTop w:val="0"/>
      <w:marBottom w:val="0"/>
      <w:divBdr>
        <w:top w:val="none" w:sz="0" w:space="0" w:color="auto"/>
        <w:left w:val="none" w:sz="0" w:space="0" w:color="auto"/>
        <w:bottom w:val="none" w:sz="0" w:space="0" w:color="auto"/>
        <w:right w:val="none" w:sz="0" w:space="0" w:color="auto"/>
      </w:divBdr>
    </w:div>
    <w:div w:id="2127769991">
      <w:bodyDiv w:val="1"/>
      <w:marLeft w:val="0"/>
      <w:marRight w:val="0"/>
      <w:marTop w:val="0"/>
      <w:marBottom w:val="0"/>
      <w:divBdr>
        <w:top w:val="none" w:sz="0" w:space="0" w:color="auto"/>
        <w:left w:val="none" w:sz="0" w:space="0" w:color="auto"/>
        <w:bottom w:val="none" w:sz="0" w:space="0" w:color="auto"/>
        <w:right w:val="none" w:sz="0" w:space="0" w:color="auto"/>
      </w:divBdr>
      <w:divsChild>
        <w:div w:id="194872988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C8457C-0064-44EF-9109-F63B54784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1124</Words>
  <Characters>6411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2026-06-18T09:37:00Z</dcterms:created>
  <dcterms:modified xsi:type="dcterms:W3CDTF">2026-06-18T10:49:00Z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eeb763c2-cf19-4e36-afb6-15526978ba87</vt:lpwstr>
  </property>
</Properties>
</file>